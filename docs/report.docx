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72964BEA"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 xml:space="preserve">Infosys Springboard Virtual Internship </w:t>
      </w:r>
      <w:r w:rsidR="00A2666B">
        <w:rPr>
          <w:rFonts w:ascii="Arial" w:hAnsi="Arial" w:cs="Arial"/>
          <w:sz w:val="36"/>
          <w:szCs w:val="36"/>
        </w:rPr>
        <w:t>7</w:t>
      </w:r>
      <w:r w:rsidRPr="00F91FA9">
        <w:rPr>
          <w:rFonts w:ascii="Arial" w:hAnsi="Arial" w:cs="Arial"/>
          <w:sz w:val="36"/>
          <w:szCs w:val="36"/>
        </w:rPr>
        <w:t>.0 Completion Report</w:t>
      </w:r>
    </w:p>
    <w:p w14:paraId="23EE6A31" w14:textId="43D0E061" w:rsidR="00665CB7" w:rsidRDefault="00F91FA9">
      <w:pPr>
        <w:pStyle w:val="Heading1"/>
        <w:rPr>
          <w:rFonts w:ascii="Arial" w:hAnsi="Arial" w:cs="Arial"/>
          <w:sz w:val="20"/>
          <w:szCs w:val="20"/>
        </w:rPr>
      </w:pPr>
      <w:r w:rsidRPr="00F91FA9">
        <w:rPr>
          <w:rFonts w:ascii="Arial" w:hAnsi="Arial" w:cs="Arial"/>
          <w:sz w:val="20"/>
          <w:szCs w:val="20"/>
        </w:rPr>
        <w:t>Team Details</w:t>
      </w:r>
      <w:r w:rsidR="00EB0369">
        <w:rPr>
          <w:rFonts w:ascii="Arial" w:hAnsi="Arial" w:cs="Arial"/>
          <w:sz w:val="20"/>
          <w:szCs w:val="20"/>
        </w:rPr>
        <w:t xml:space="preserve"> </w:t>
      </w:r>
    </w:p>
    <w:p w14:paraId="5CB1814B" w14:textId="45F4C2F8"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D53C17">
        <w:rPr>
          <w:rFonts w:ascii="Arial" w:hAnsi="Arial" w:cs="Arial"/>
          <w:sz w:val="20"/>
          <w:szCs w:val="20"/>
        </w:rPr>
        <w:t>: Batch</w:t>
      </w:r>
    </w:p>
    <w:p w14:paraId="1B819ECA" w14:textId="4793CE4A" w:rsidR="00F91FA9" w:rsidRPr="00F91FA9" w:rsidRDefault="00F91FA9" w:rsidP="00F91FA9">
      <w:pPr>
        <w:rPr>
          <w:rFonts w:ascii="Arial" w:hAnsi="Arial" w:cs="Arial"/>
          <w:sz w:val="20"/>
          <w:szCs w:val="20"/>
        </w:rPr>
      </w:pPr>
      <w:r w:rsidRPr="00F91FA9">
        <w:rPr>
          <w:rFonts w:ascii="Arial" w:hAnsi="Arial" w:cs="Arial"/>
          <w:sz w:val="20"/>
          <w:szCs w:val="20"/>
        </w:rPr>
        <w:t>Start date</w:t>
      </w:r>
      <w:r w:rsidR="000E1E53">
        <w:rPr>
          <w:rFonts w:ascii="Arial" w:hAnsi="Arial" w:cs="Arial"/>
          <w:sz w:val="20"/>
          <w:szCs w:val="20"/>
        </w:rPr>
        <w:t xml:space="preserve">: </w:t>
      </w:r>
      <w:r w:rsidR="003A0DF9">
        <w:rPr>
          <w:rFonts w:ascii="Arial" w:hAnsi="Arial" w:cs="Arial"/>
          <w:sz w:val="20"/>
          <w:szCs w:val="20"/>
        </w:rPr>
        <w:t>21/07/2026</w:t>
      </w:r>
    </w:p>
    <w:p w14:paraId="0C6CAAA7" w14:textId="288EB371" w:rsidR="00665CB7" w:rsidRPr="00F91FA9" w:rsidRDefault="002934B8">
      <w:pPr>
        <w:rPr>
          <w:rFonts w:ascii="Arial" w:hAnsi="Arial" w:cs="Arial"/>
          <w:sz w:val="20"/>
          <w:szCs w:val="20"/>
        </w:rPr>
      </w:pPr>
      <w:r w:rsidRPr="00F91FA9">
        <w:rPr>
          <w:rFonts w:ascii="Arial" w:hAnsi="Arial" w:cs="Arial"/>
          <w:sz w:val="20"/>
          <w:szCs w:val="20"/>
        </w:rPr>
        <w:t>Name</w:t>
      </w:r>
      <w:r w:rsidR="00F91FA9" w:rsidRPr="00F91FA9">
        <w:rPr>
          <w:rFonts w:ascii="Arial" w:hAnsi="Arial" w:cs="Arial"/>
          <w:sz w:val="20"/>
          <w:szCs w:val="20"/>
        </w:rPr>
        <w:t>s</w:t>
      </w:r>
      <w:r w:rsidRPr="00F91FA9">
        <w:rPr>
          <w:rFonts w:ascii="Arial" w:hAnsi="Arial" w:cs="Arial"/>
          <w:sz w:val="20"/>
          <w:szCs w:val="20"/>
        </w:rPr>
        <w:t xml:space="preserve">: </w:t>
      </w:r>
      <w:r w:rsidR="000E1E53">
        <w:rPr>
          <w:rFonts w:ascii="Arial" w:hAnsi="Arial" w:cs="Arial"/>
          <w:sz w:val="20"/>
          <w:szCs w:val="20"/>
        </w:rPr>
        <w:t>Riya,</w:t>
      </w:r>
      <w:r w:rsidR="003A0DF9">
        <w:rPr>
          <w:rFonts w:ascii="Arial" w:hAnsi="Arial" w:cs="Arial"/>
          <w:sz w:val="20"/>
          <w:szCs w:val="20"/>
        </w:rPr>
        <w:t xml:space="preserve"> </w:t>
      </w:r>
      <w:r w:rsidR="000E1E53">
        <w:rPr>
          <w:rFonts w:ascii="Arial" w:hAnsi="Arial" w:cs="Arial"/>
          <w:sz w:val="20"/>
          <w:szCs w:val="20"/>
        </w:rPr>
        <w:t>Sanjana,</w:t>
      </w:r>
      <w:r w:rsidR="003A0DF9">
        <w:rPr>
          <w:rFonts w:ascii="Arial" w:hAnsi="Arial" w:cs="Arial"/>
          <w:sz w:val="20"/>
          <w:szCs w:val="20"/>
        </w:rPr>
        <w:t xml:space="preserve"> </w:t>
      </w:r>
      <w:r w:rsidR="000E1E53">
        <w:rPr>
          <w:rFonts w:ascii="Arial" w:hAnsi="Arial" w:cs="Arial"/>
          <w:sz w:val="20"/>
          <w:szCs w:val="20"/>
        </w:rPr>
        <w:t>Shamiha,</w:t>
      </w:r>
      <w:r w:rsidR="003A0DF9">
        <w:rPr>
          <w:rFonts w:ascii="Arial" w:hAnsi="Arial" w:cs="Arial"/>
          <w:sz w:val="20"/>
          <w:szCs w:val="20"/>
        </w:rPr>
        <w:t xml:space="preserve"> </w:t>
      </w:r>
      <w:r w:rsidR="000E1E53">
        <w:rPr>
          <w:rFonts w:ascii="Arial" w:hAnsi="Arial" w:cs="Arial"/>
          <w:sz w:val="20"/>
          <w:szCs w:val="20"/>
        </w:rPr>
        <w:t>Shubhdeep</w:t>
      </w:r>
      <w:r w:rsidR="003A0DF9">
        <w:rPr>
          <w:rFonts w:ascii="Arial" w:hAnsi="Arial" w:cs="Arial"/>
          <w:sz w:val="20"/>
          <w:szCs w:val="20"/>
        </w:rPr>
        <w:t>.</w:t>
      </w:r>
    </w:p>
    <w:p w14:paraId="350B4579" w14:textId="77777777" w:rsidR="00665CB7" w:rsidRPr="00F91FA9" w:rsidRDefault="002934B8">
      <w:pPr>
        <w:rPr>
          <w:rFonts w:ascii="Arial" w:hAnsi="Arial" w:cs="Arial"/>
          <w:sz w:val="20"/>
          <w:szCs w:val="20"/>
        </w:rPr>
      </w:pPr>
      <w:r w:rsidRPr="00F91FA9">
        <w:rPr>
          <w:rFonts w:ascii="Arial" w:hAnsi="Arial" w:cs="Arial"/>
          <w:sz w:val="20"/>
          <w:szCs w:val="20"/>
        </w:rPr>
        <w:t>Internship Duration: 8 Weeks</w:t>
      </w:r>
    </w:p>
    <w:p w14:paraId="79060A40" w14:textId="0586C7A7" w:rsidR="000E1E53" w:rsidRPr="003A0DF9" w:rsidRDefault="002934B8" w:rsidP="003A0DF9">
      <w:pPr>
        <w:pStyle w:val="Heading1"/>
        <w:rPr>
          <w:rFonts w:ascii="Arial" w:hAnsi="Arial" w:cs="Arial"/>
          <w:sz w:val="20"/>
          <w:szCs w:val="20"/>
        </w:rPr>
      </w:pPr>
      <w:r w:rsidRPr="00F91FA9">
        <w:rPr>
          <w:rFonts w:ascii="Arial" w:hAnsi="Arial" w:cs="Arial"/>
          <w:sz w:val="20"/>
          <w:szCs w:val="20"/>
        </w:rPr>
        <w:t>1. Project Title</w:t>
      </w:r>
    </w:p>
    <w:p w14:paraId="46F34103" w14:textId="5ADA5921" w:rsidR="000E1E53" w:rsidRPr="000E1E53" w:rsidRDefault="000E1E53" w:rsidP="000E1E53">
      <w:proofErr w:type="spellStart"/>
      <w:r w:rsidRPr="000E1E53">
        <w:t>CivicPulse</w:t>
      </w:r>
      <w:proofErr w:type="spellEnd"/>
      <w:r w:rsidRPr="000E1E53">
        <w:t xml:space="preserve"> – Smart Governance Management Platform</w:t>
      </w:r>
      <w:r>
        <w:t>.</w:t>
      </w:r>
    </w:p>
    <w:p w14:paraId="5A7546B2" w14:textId="77777777" w:rsidR="00665CB7" w:rsidRDefault="002934B8">
      <w:pPr>
        <w:pStyle w:val="Heading1"/>
        <w:rPr>
          <w:rFonts w:ascii="Arial" w:hAnsi="Arial" w:cs="Arial"/>
          <w:sz w:val="20"/>
          <w:szCs w:val="20"/>
        </w:rPr>
      </w:pPr>
      <w:r w:rsidRPr="00F91FA9">
        <w:rPr>
          <w:rFonts w:ascii="Arial" w:hAnsi="Arial" w:cs="Arial"/>
          <w:sz w:val="20"/>
          <w:szCs w:val="20"/>
        </w:rPr>
        <w:t>2. Project Objective</w:t>
      </w:r>
    </w:p>
    <w:p w14:paraId="72C60E3B" w14:textId="77777777" w:rsidR="000E1E53" w:rsidRPr="000E1E53" w:rsidRDefault="000E1E53" w:rsidP="000E1E53"/>
    <w:p w14:paraId="29CF4EB5" w14:textId="77777777" w:rsidR="000E1E53" w:rsidRPr="000E1E53" w:rsidRDefault="000E1E53" w:rsidP="000E1E53">
      <w:pPr>
        <w:rPr>
          <w:rFonts w:ascii="Arial" w:hAnsi="Arial" w:cs="Arial"/>
          <w:sz w:val="20"/>
          <w:szCs w:val="20"/>
          <w:lang w:val="en-IN"/>
        </w:rPr>
      </w:pPr>
      <w:r w:rsidRPr="000E1E53">
        <w:rPr>
          <w:rFonts w:ascii="Arial" w:hAnsi="Arial" w:cs="Arial"/>
          <w:sz w:val="20"/>
          <w:szCs w:val="20"/>
          <w:lang w:val="en-IN"/>
        </w:rPr>
        <w:t xml:space="preserve">The objective of </w:t>
      </w:r>
      <w:proofErr w:type="spellStart"/>
      <w:r w:rsidRPr="000E1E53">
        <w:rPr>
          <w:rFonts w:ascii="Arial" w:hAnsi="Arial" w:cs="Arial"/>
          <w:sz w:val="20"/>
          <w:szCs w:val="20"/>
          <w:lang w:val="en-IN"/>
        </w:rPr>
        <w:t>CivicPulse</w:t>
      </w:r>
      <w:proofErr w:type="spellEnd"/>
      <w:r w:rsidRPr="000E1E53">
        <w:rPr>
          <w:rFonts w:ascii="Arial" w:hAnsi="Arial" w:cs="Arial"/>
          <w:sz w:val="20"/>
          <w:szCs w:val="20"/>
          <w:lang w:val="en-IN"/>
        </w:rPr>
        <w:t xml:space="preserve"> is to develop a smart governance platform that makes civic complaint management easier, faster, and more transparent.</w:t>
      </w:r>
    </w:p>
    <w:p w14:paraId="110B4721" w14:textId="77777777" w:rsidR="000E1E53" w:rsidRPr="000E1E53" w:rsidRDefault="000E1E53" w:rsidP="000E1E53">
      <w:pPr>
        <w:rPr>
          <w:rFonts w:ascii="Arial" w:hAnsi="Arial" w:cs="Arial"/>
          <w:sz w:val="20"/>
          <w:szCs w:val="20"/>
          <w:lang w:val="en-IN"/>
        </w:rPr>
      </w:pPr>
      <w:r w:rsidRPr="000E1E53">
        <w:rPr>
          <w:rFonts w:ascii="Arial" w:hAnsi="Arial" w:cs="Arial"/>
          <w:sz w:val="20"/>
          <w:szCs w:val="20"/>
          <w:lang w:val="en-IN"/>
        </w:rPr>
        <w:t xml:space="preserve">The platform allows citizens to register complaints related to civic issues, track their complaint status, and receive updates. For administrators and department officers, it provides tools to manage complaints, assign them to appropriate departments, monitor their status, and </w:t>
      </w:r>
      <w:proofErr w:type="spellStart"/>
      <w:r w:rsidRPr="000E1E53">
        <w:rPr>
          <w:rFonts w:ascii="Arial" w:hAnsi="Arial" w:cs="Arial"/>
          <w:sz w:val="20"/>
          <w:szCs w:val="20"/>
          <w:lang w:val="en-IN"/>
        </w:rPr>
        <w:t>analyze</w:t>
      </w:r>
      <w:proofErr w:type="spellEnd"/>
      <w:r w:rsidRPr="000E1E53">
        <w:rPr>
          <w:rFonts w:ascii="Arial" w:hAnsi="Arial" w:cs="Arial"/>
          <w:sz w:val="20"/>
          <w:szCs w:val="20"/>
          <w:lang w:val="en-IN"/>
        </w:rPr>
        <w:t xml:space="preserve"> complaint information.</w:t>
      </w:r>
    </w:p>
    <w:p w14:paraId="6025FC98" w14:textId="563E2E07" w:rsidR="00665CB7" w:rsidRPr="000E1E53" w:rsidRDefault="000E1E53">
      <w:pPr>
        <w:rPr>
          <w:rFonts w:ascii="Arial" w:hAnsi="Arial" w:cs="Arial"/>
          <w:sz w:val="20"/>
          <w:szCs w:val="20"/>
          <w:lang w:val="en-IN"/>
        </w:rPr>
      </w:pPr>
      <w:r w:rsidRPr="000E1E53">
        <w:rPr>
          <w:rFonts w:ascii="Arial" w:hAnsi="Arial" w:cs="Arial"/>
          <w:sz w:val="20"/>
          <w:szCs w:val="20"/>
          <w:lang w:val="en-IN"/>
        </w:rPr>
        <w:t xml:space="preserve">The project also includes intelligent features such as </w:t>
      </w:r>
      <w:r w:rsidRPr="000E1E53">
        <w:rPr>
          <w:rFonts w:ascii="Arial" w:hAnsi="Arial" w:cs="Arial"/>
          <w:b/>
          <w:bCs/>
          <w:sz w:val="20"/>
          <w:szCs w:val="20"/>
          <w:lang w:val="en-IN"/>
        </w:rPr>
        <w:t>automated priority scoring and duplicate complaint detection</w:t>
      </w:r>
      <w:r w:rsidRPr="000E1E53">
        <w:rPr>
          <w:rFonts w:ascii="Arial" w:hAnsi="Arial" w:cs="Arial"/>
          <w:sz w:val="20"/>
          <w:szCs w:val="20"/>
          <w:lang w:val="en-IN"/>
        </w:rPr>
        <w:t xml:space="preserve"> to improve the efficiency of complaint </w:t>
      </w:r>
      <w:proofErr w:type="gramStart"/>
      <w:r w:rsidRPr="000E1E53">
        <w:rPr>
          <w:rFonts w:ascii="Arial" w:hAnsi="Arial" w:cs="Arial"/>
          <w:sz w:val="20"/>
          <w:szCs w:val="20"/>
          <w:lang w:val="en-IN"/>
        </w:rPr>
        <w:t>management.</w:t>
      </w:r>
      <w:r w:rsidR="002934B8" w:rsidRPr="00F91FA9">
        <w:rPr>
          <w:rFonts w:ascii="Arial" w:hAnsi="Arial" w:cs="Arial"/>
          <w:sz w:val="20"/>
          <w:szCs w:val="20"/>
        </w:rPr>
        <w:t>.</w:t>
      </w:r>
      <w:proofErr w:type="gramEnd"/>
    </w:p>
    <w:p w14:paraId="50FDCB01" w14:textId="19B5AB8E" w:rsid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7B775C51" w14:textId="77777777" w:rsidR="000E1E53" w:rsidRPr="000E1E53" w:rsidRDefault="000E1E53" w:rsidP="000E1E53"/>
    <w:p w14:paraId="397906F9" w14:textId="77777777" w:rsidR="000E1E53" w:rsidRPr="000E1E53" w:rsidRDefault="000E1E53" w:rsidP="000E1E53">
      <w:pPr>
        <w:rPr>
          <w:rFonts w:ascii="Arial" w:hAnsi="Arial" w:cs="Arial"/>
          <w:sz w:val="20"/>
          <w:szCs w:val="20"/>
          <w:lang w:val="en-IN"/>
        </w:rPr>
      </w:pPr>
      <w:proofErr w:type="spellStart"/>
      <w:r w:rsidRPr="000E1E53">
        <w:rPr>
          <w:rFonts w:ascii="Arial" w:hAnsi="Arial" w:cs="Arial"/>
          <w:b/>
          <w:bCs/>
          <w:sz w:val="20"/>
          <w:szCs w:val="20"/>
          <w:lang w:val="en-IN"/>
        </w:rPr>
        <w:t>CivicPulse</w:t>
      </w:r>
      <w:proofErr w:type="spellEnd"/>
      <w:r w:rsidRPr="000E1E53">
        <w:rPr>
          <w:rFonts w:ascii="Arial" w:hAnsi="Arial" w:cs="Arial"/>
          <w:sz w:val="20"/>
          <w:szCs w:val="20"/>
          <w:lang w:val="en-IN"/>
        </w:rPr>
        <w:t xml:space="preserve"> is a web-based smart governance management platform designed to connect citizens with government departments through a centralized complaint management system.</w:t>
      </w:r>
    </w:p>
    <w:p w14:paraId="730D493C" w14:textId="77777777" w:rsidR="000E1E53" w:rsidRPr="000E1E53" w:rsidRDefault="000E1E53" w:rsidP="000E1E53">
      <w:pPr>
        <w:rPr>
          <w:rFonts w:ascii="Arial" w:hAnsi="Arial" w:cs="Arial"/>
          <w:sz w:val="20"/>
          <w:szCs w:val="20"/>
          <w:lang w:val="en-IN"/>
        </w:rPr>
      </w:pPr>
      <w:r w:rsidRPr="000E1E53">
        <w:rPr>
          <w:rFonts w:ascii="Arial" w:hAnsi="Arial" w:cs="Arial"/>
          <w:sz w:val="20"/>
          <w:szCs w:val="20"/>
          <w:lang w:val="en-IN"/>
        </w:rPr>
        <w:t xml:space="preserve">The project follows a workflow where a citizen submits a complaint with details such as </w:t>
      </w:r>
      <w:r w:rsidRPr="000E1E53">
        <w:rPr>
          <w:rFonts w:ascii="Arial" w:hAnsi="Arial" w:cs="Arial"/>
          <w:b/>
          <w:bCs/>
          <w:sz w:val="20"/>
          <w:szCs w:val="20"/>
          <w:lang w:val="en-IN"/>
        </w:rPr>
        <w:t>title, description, category, and location</w:t>
      </w:r>
      <w:r w:rsidRPr="000E1E53">
        <w:rPr>
          <w:rFonts w:ascii="Arial" w:hAnsi="Arial" w:cs="Arial"/>
          <w:sz w:val="20"/>
          <w:szCs w:val="20"/>
          <w:lang w:val="en-IN"/>
        </w:rPr>
        <w:t>. The backend processes the complaint, identifies the appropriate department, calculates its priority, and stores the complaint in the database.</w:t>
      </w:r>
    </w:p>
    <w:p w14:paraId="5FBF6746" w14:textId="77777777" w:rsidR="000E1E53" w:rsidRPr="000E1E53" w:rsidRDefault="000E1E53" w:rsidP="000E1E53">
      <w:pPr>
        <w:rPr>
          <w:rFonts w:ascii="Arial" w:hAnsi="Arial" w:cs="Arial"/>
          <w:sz w:val="20"/>
          <w:szCs w:val="20"/>
          <w:lang w:val="en-IN"/>
        </w:rPr>
      </w:pPr>
      <w:r w:rsidRPr="000E1E53">
        <w:rPr>
          <w:rFonts w:ascii="Arial" w:hAnsi="Arial" w:cs="Arial"/>
          <w:sz w:val="20"/>
          <w:szCs w:val="20"/>
          <w:lang w:val="en-IN"/>
        </w:rPr>
        <w:t xml:space="preserve">The system provides different interfaces for </w:t>
      </w:r>
      <w:r w:rsidRPr="000E1E53">
        <w:rPr>
          <w:rFonts w:ascii="Arial" w:hAnsi="Arial" w:cs="Arial"/>
          <w:b/>
          <w:bCs/>
          <w:sz w:val="20"/>
          <w:szCs w:val="20"/>
          <w:lang w:val="en-IN"/>
        </w:rPr>
        <w:t>citizens, administrators, and department officers</w:t>
      </w:r>
      <w:r w:rsidRPr="000E1E53">
        <w:rPr>
          <w:rFonts w:ascii="Arial" w:hAnsi="Arial" w:cs="Arial"/>
          <w:sz w:val="20"/>
          <w:szCs w:val="20"/>
          <w:lang w:val="en-IN"/>
        </w:rPr>
        <w:t>.</w:t>
      </w:r>
    </w:p>
    <w:p w14:paraId="78F9AC16" w14:textId="77777777" w:rsidR="000E1E53" w:rsidRDefault="000E1E53">
      <w:pPr>
        <w:rPr>
          <w:rFonts w:ascii="Arial" w:hAnsi="Arial" w:cs="Arial"/>
          <w:sz w:val="20"/>
          <w:szCs w:val="20"/>
        </w:rPr>
      </w:pPr>
    </w:p>
    <w:p w14:paraId="3A4ACC2F" w14:textId="77777777" w:rsidR="000E1E53" w:rsidRPr="000E1E53" w:rsidRDefault="000E1E53" w:rsidP="000E1E53">
      <w:pPr>
        <w:rPr>
          <w:rFonts w:ascii="Arial" w:hAnsi="Arial" w:cs="Arial"/>
          <w:b/>
          <w:bCs/>
          <w:sz w:val="20"/>
          <w:szCs w:val="20"/>
          <w:lang w:val="en-IN"/>
        </w:rPr>
      </w:pPr>
      <w:r w:rsidRPr="000E1E53">
        <w:rPr>
          <w:rFonts w:ascii="Arial" w:hAnsi="Arial" w:cs="Arial"/>
          <w:b/>
          <w:bCs/>
          <w:sz w:val="20"/>
          <w:szCs w:val="20"/>
          <w:lang w:val="en-IN"/>
        </w:rPr>
        <w:t>Citizen side</w:t>
      </w:r>
    </w:p>
    <w:p w14:paraId="62880D20" w14:textId="77777777" w:rsidR="000E1E53" w:rsidRPr="000E1E53" w:rsidRDefault="000E1E53" w:rsidP="000E1E53">
      <w:pPr>
        <w:rPr>
          <w:rFonts w:ascii="Arial" w:hAnsi="Arial" w:cs="Arial"/>
          <w:sz w:val="20"/>
          <w:szCs w:val="20"/>
          <w:lang w:val="en-IN"/>
        </w:rPr>
      </w:pPr>
      <w:r w:rsidRPr="000E1E53">
        <w:rPr>
          <w:rFonts w:ascii="Arial" w:hAnsi="Arial" w:cs="Arial"/>
          <w:sz w:val="20"/>
          <w:szCs w:val="20"/>
          <w:lang w:val="en-IN"/>
        </w:rPr>
        <w:t>Citizens can:</w:t>
      </w:r>
    </w:p>
    <w:p w14:paraId="186C6D9A" w14:textId="77777777" w:rsidR="000E1E53" w:rsidRPr="000E1E53" w:rsidRDefault="000E1E53" w:rsidP="000E1E53">
      <w:pPr>
        <w:numPr>
          <w:ilvl w:val="0"/>
          <w:numId w:val="10"/>
        </w:numPr>
        <w:rPr>
          <w:rFonts w:ascii="Arial" w:hAnsi="Arial" w:cs="Arial"/>
          <w:sz w:val="20"/>
          <w:szCs w:val="20"/>
          <w:lang w:val="en-IN"/>
        </w:rPr>
      </w:pPr>
      <w:r w:rsidRPr="000E1E53">
        <w:rPr>
          <w:rFonts w:ascii="Arial" w:hAnsi="Arial" w:cs="Arial"/>
          <w:sz w:val="20"/>
          <w:szCs w:val="20"/>
          <w:lang w:val="en-IN"/>
        </w:rPr>
        <w:lastRenderedPageBreak/>
        <w:t xml:space="preserve">Register and log in </w:t>
      </w:r>
    </w:p>
    <w:p w14:paraId="12B572C8" w14:textId="77777777" w:rsidR="000E1E53" w:rsidRPr="000E1E53" w:rsidRDefault="000E1E53" w:rsidP="000E1E53">
      <w:pPr>
        <w:numPr>
          <w:ilvl w:val="0"/>
          <w:numId w:val="10"/>
        </w:numPr>
        <w:rPr>
          <w:rFonts w:ascii="Arial" w:hAnsi="Arial" w:cs="Arial"/>
          <w:sz w:val="20"/>
          <w:szCs w:val="20"/>
          <w:lang w:val="en-IN"/>
        </w:rPr>
      </w:pPr>
      <w:r w:rsidRPr="000E1E53">
        <w:rPr>
          <w:rFonts w:ascii="Arial" w:hAnsi="Arial" w:cs="Arial"/>
          <w:sz w:val="20"/>
          <w:szCs w:val="20"/>
          <w:lang w:val="en-IN"/>
        </w:rPr>
        <w:t xml:space="preserve">Access the Citizen Dashboard </w:t>
      </w:r>
    </w:p>
    <w:p w14:paraId="56012138" w14:textId="77777777" w:rsidR="000E1E53" w:rsidRPr="000E1E53" w:rsidRDefault="000E1E53" w:rsidP="000E1E53">
      <w:pPr>
        <w:numPr>
          <w:ilvl w:val="0"/>
          <w:numId w:val="10"/>
        </w:numPr>
        <w:rPr>
          <w:rFonts w:ascii="Arial" w:hAnsi="Arial" w:cs="Arial"/>
          <w:sz w:val="20"/>
          <w:szCs w:val="20"/>
          <w:lang w:val="en-IN"/>
        </w:rPr>
      </w:pPr>
      <w:r w:rsidRPr="000E1E53">
        <w:rPr>
          <w:rFonts w:ascii="Arial" w:hAnsi="Arial" w:cs="Arial"/>
          <w:sz w:val="20"/>
          <w:szCs w:val="20"/>
          <w:lang w:val="en-IN"/>
        </w:rPr>
        <w:t xml:space="preserve">Register civic complaints </w:t>
      </w:r>
    </w:p>
    <w:p w14:paraId="046454E3" w14:textId="77777777" w:rsidR="000E1E53" w:rsidRPr="000E1E53" w:rsidRDefault="000E1E53" w:rsidP="000E1E53">
      <w:pPr>
        <w:numPr>
          <w:ilvl w:val="0"/>
          <w:numId w:val="10"/>
        </w:numPr>
        <w:rPr>
          <w:rFonts w:ascii="Arial" w:hAnsi="Arial" w:cs="Arial"/>
          <w:sz w:val="20"/>
          <w:szCs w:val="20"/>
          <w:lang w:val="en-IN"/>
        </w:rPr>
      </w:pPr>
      <w:r w:rsidRPr="000E1E53">
        <w:rPr>
          <w:rFonts w:ascii="Arial" w:hAnsi="Arial" w:cs="Arial"/>
          <w:sz w:val="20"/>
          <w:szCs w:val="20"/>
          <w:lang w:val="en-IN"/>
        </w:rPr>
        <w:t xml:space="preserve">View complaint details </w:t>
      </w:r>
    </w:p>
    <w:p w14:paraId="18193F64" w14:textId="77777777" w:rsidR="000E1E53" w:rsidRPr="000E1E53" w:rsidRDefault="000E1E53" w:rsidP="000E1E53">
      <w:pPr>
        <w:numPr>
          <w:ilvl w:val="0"/>
          <w:numId w:val="10"/>
        </w:numPr>
        <w:rPr>
          <w:rFonts w:ascii="Arial" w:hAnsi="Arial" w:cs="Arial"/>
          <w:sz w:val="20"/>
          <w:szCs w:val="20"/>
          <w:lang w:val="en-IN"/>
        </w:rPr>
      </w:pPr>
      <w:r w:rsidRPr="000E1E53">
        <w:rPr>
          <w:rFonts w:ascii="Arial" w:hAnsi="Arial" w:cs="Arial"/>
          <w:sz w:val="20"/>
          <w:szCs w:val="20"/>
          <w:lang w:val="en-IN"/>
        </w:rPr>
        <w:t xml:space="preserve">Track complaint status </w:t>
      </w:r>
    </w:p>
    <w:p w14:paraId="1BA19847" w14:textId="77777777" w:rsidR="000E1E53" w:rsidRPr="000E1E53" w:rsidRDefault="000E1E53" w:rsidP="000E1E53">
      <w:pPr>
        <w:numPr>
          <w:ilvl w:val="0"/>
          <w:numId w:val="10"/>
        </w:numPr>
        <w:rPr>
          <w:rFonts w:ascii="Arial" w:hAnsi="Arial" w:cs="Arial"/>
          <w:sz w:val="20"/>
          <w:szCs w:val="20"/>
          <w:lang w:val="en-IN"/>
        </w:rPr>
      </w:pPr>
      <w:r w:rsidRPr="000E1E53">
        <w:rPr>
          <w:rFonts w:ascii="Arial" w:hAnsi="Arial" w:cs="Arial"/>
          <w:sz w:val="20"/>
          <w:szCs w:val="20"/>
          <w:lang w:val="en-IN"/>
        </w:rPr>
        <w:t xml:space="preserve">Receive complaint-related information </w:t>
      </w:r>
    </w:p>
    <w:p w14:paraId="215B9112" w14:textId="77777777" w:rsidR="000E1E53" w:rsidRPr="000E1E53" w:rsidRDefault="000E1E53" w:rsidP="000E1E53">
      <w:pPr>
        <w:numPr>
          <w:ilvl w:val="0"/>
          <w:numId w:val="10"/>
        </w:numPr>
        <w:rPr>
          <w:rFonts w:ascii="Arial" w:hAnsi="Arial" w:cs="Arial"/>
          <w:sz w:val="20"/>
          <w:szCs w:val="20"/>
          <w:lang w:val="en-IN"/>
        </w:rPr>
      </w:pPr>
      <w:r w:rsidRPr="000E1E53">
        <w:rPr>
          <w:rFonts w:ascii="Arial" w:hAnsi="Arial" w:cs="Arial"/>
          <w:sz w:val="20"/>
          <w:szCs w:val="20"/>
          <w:lang w:val="en-IN"/>
        </w:rPr>
        <w:t>Provide feedback</w:t>
      </w:r>
    </w:p>
    <w:p w14:paraId="57276117" w14:textId="77777777" w:rsidR="000E1E53" w:rsidRPr="000E1E53" w:rsidRDefault="000E1E53" w:rsidP="000E1E53">
      <w:pPr>
        <w:rPr>
          <w:rFonts w:ascii="Arial" w:hAnsi="Arial" w:cs="Arial"/>
          <w:b/>
          <w:bCs/>
          <w:sz w:val="20"/>
          <w:szCs w:val="20"/>
          <w:lang w:val="en-IN"/>
        </w:rPr>
      </w:pPr>
      <w:r w:rsidRPr="000E1E53">
        <w:rPr>
          <w:rFonts w:ascii="Arial" w:hAnsi="Arial" w:cs="Arial"/>
          <w:b/>
          <w:bCs/>
          <w:sz w:val="20"/>
          <w:szCs w:val="20"/>
          <w:lang w:val="en-IN"/>
        </w:rPr>
        <w:t>Admin and Department side</w:t>
      </w:r>
    </w:p>
    <w:p w14:paraId="1CC49E8D" w14:textId="77777777" w:rsidR="000E1E53" w:rsidRPr="000E1E53" w:rsidRDefault="000E1E53" w:rsidP="000E1E53">
      <w:pPr>
        <w:rPr>
          <w:rFonts w:ascii="Arial" w:hAnsi="Arial" w:cs="Arial"/>
          <w:sz w:val="20"/>
          <w:szCs w:val="20"/>
          <w:lang w:val="en-IN"/>
        </w:rPr>
      </w:pPr>
      <w:r w:rsidRPr="000E1E53">
        <w:rPr>
          <w:rFonts w:ascii="Arial" w:hAnsi="Arial" w:cs="Arial"/>
          <w:sz w:val="20"/>
          <w:szCs w:val="20"/>
          <w:lang w:val="en-IN"/>
        </w:rPr>
        <w:t>Administrators and department officers can:</w:t>
      </w:r>
    </w:p>
    <w:p w14:paraId="3E034FFA" w14:textId="77777777" w:rsidR="000E1E53" w:rsidRPr="000E1E53" w:rsidRDefault="000E1E53" w:rsidP="000E1E53">
      <w:pPr>
        <w:numPr>
          <w:ilvl w:val="0"/>
          <w:numId w:val="11"/>
        </w:numPr>
        <w:rPr>
          <w:rFonts w:ascii="Arial" w:hAnsi="Arial" w:cs="Arial"/>
          <w:sz w:val="20"/>
          <w:szCs w:val="20"/>
          <w:lang w:val="en-IN"/>
        </w:rPr>
      </w:pPr>
      <w:r w:rsidRPr="000E1E53">
        <w:rPr>
          <w:rFonts w:ascii="Arial" w:hAnsi="Arial" w:cs="Arial"/>
          <w:sz w:val="20"/>
          <w:szCs w:val="20"/>
          <w:lang w:val="en-IN"/>
        </w:rPr>
        <w:t xml:space="preserve">View complaints </w:t>
      </w:r>
    </w:p>
    <w:p w14:paraId="202011F9" w14:textId="77777777" w:rsidR="000E1E53" w:rsidRPr="000E1E53" w:rsidRDefault="000E1E53" w:rsidP="000E1E53">
      <w:pPr>
        <w:numPr>
          <w:ilvl w:val="0"/>
          <w:numId w:val="11"/>
        </w:numPr>
        <w:rPr>
          <w:rFonts w:ascii="Arial" w:hAnsi="Arial" w:cs="Arial"/>
          <w:sz w:val="20"/>
          <w:szCs w:val="20"/>
          <w:lang w:val="en-IN"/>
        </w:rPr>
      </w:pPr>
      <w:r w:rsidRPr="000E1E53">
        <w:rPr>
          <w:rFonts w:ascii="Arial" w:hAnsi="Arial" w:cs="Arial"/>
          <w:sz w:val="20"/>
          <w:szCs w:val="20"/>
          <w:lang w:val="en-IN"/>
        </w:rPr>
        <w:t xml:space="preserve">Manage complaints </w:t>
      </w:r>
    </w:p>
    <w:p w14:paraId="095E435E" w14:textId="77777777" w:rsidR="000E1E53" w:rsidRPr="000E1E53" w:rsidRDefault="000E1E53" w:rsidP="000E1E53">
      <w:pPr>
        <w:numPr>
          <w:ilvl w:val="0"/>
          <w:numId w:val="11"/>
        </w:numPr>
        <w:rPr>
          <w:rFonts w:ascii="Arial" w:hAnsi="Arial" w:cs="Arial"/>
          <w:sz w:val="20"/>
          <w:szCs w:val="20"/>
          <w:lang w:val="en-IN"/>
        </w:rPr>
      </w:pPr>
      <w:r w:rsidRPr="000E1E53">
        <w:rPr>
          <w:rFonts w:ascii="Arial" w:hAnsi="Arial" w:cs="Arial"/>
          <w:sz w:val="20"/>
          <w:szCs w:val="20"/>
          <w:lang w:val="en-IN"/>
        </w:rPr>
        <w:t xml:space="preserve">Monitor complaint status </w:t>
      </w:r>
    </w:p>
    <w:p w14:paraId="004B32B0" w14:textId="77777777" w:rsidR="000E1E53" w:rsidRPr="000E1E53" w:rsidRDefault="000E1E53" w:rsidP="000E1E53">
      <w:pPr>
        <w:numPr>
          <w:ilvl w:val="0"/>
          <w:numId w:val="11"/>
        </w:numPr>
        <w:rPr>
          <w:rFonts w:ascii="Arial" w:hAnsi="Arial" w:cs="Arial"/>
          <w:sz w:val="20"/>
          <w:szCs w:val="20"/>
          <w:lang w:val="en-IN"/>
        </w:rPr>
      </w:pPr>
      <w:r w:rsidRPr="000E1E53">
        <w:rPr>
          <w:rFonts w:ascii="Arial" w:hAnsi="Arial" w:cs="Arial"/>
          <w:sz w:val="20"/>
          <w:szCs w:val="20"/>
          <w:lang w:val="en-IN"/>
        </w:rPr>
        <w:t xml:space="preserve">Assign complaints to departments </w:t>
      </w:r>
    </w:p>
    <w:p w14:paraId="5FE42CA1" w14:textId="77777777" w:rsidR="000E1E53" w:rsidRPr="000E1E53" w:rsidRDefault="000E1E53" w:rsidP="000E1E53">
      <w:pPr>
        <w:numPr>
          <w:ilvl w:val="0"/>
          <w:numId w:val="11"/>
        </w:numPr>
        <w:rPr>
          <w:rFonts w:ascii="Arial" w:hAnsi="Arial" w:cs="Arial"/>
          <w:sz w:val="20"/>
          <w:szCs w:val="20"/>
          <w:lang w:val="en-IN"/>
        </w:rPr>
      </w:pPr>
      <w:r w:rsidRPr="000E1E53">
        <w:rPr>
          <w:rFonts w:ascii="Arial" w:hAnsi="Arial" w:cs="Arial"/>
          <w:sz w:val="20"/>
          <w:szCs w:val="20"/>
          <w:lang w:val="en-IN"/>
        </w:rPr>
        <w:t xml:space="preserve">Update complaint status </w:t>
      </w:r>
    </w:p>
    <w:p w14:paraId="4F90FA26" w14:textId="77777777" w:rsidR="000E1E53" w:rsidRPr="000E1E53" w:rsidRDefault="000E1E53" w:rsidP="000E1E53">
      <w:pPr>
        <w:numPr>
          <w:ilvl w:val="0"/>
          <w:numId w:val="11"/>
        </w:numPr>
        <w:rPr>
          <w:rFonts w:ascii="Arial" w:hAnsi="Arial" w:cs="Arial"/>
          <w:sz w:val="20"/>
          <w:szCs w:val="20"/>
          <w:lang w:val="en-IN"/>
        </w:rPr>
      </w:pPr>
      <w:r w:rsidRPr="000E1E53">
        <w:rPr>
          <w:rFonts w:ascii="Arial" w:hAnsi="Arial" w:cs="Arial"/>
          <w:sz w:val="20"/>
          <w:szCs w:val="20"/>
          <w:lang w:val="en-IN"/>
        </w:rPr>
        <w:t xml:space="preserve">View dashboard information </w:t>
      </w:r>
    </w:p>
    <w:p w14:paraId="07D96DFB" w14:textId="77777777" w:rsidR="000E1E53" w:rsidRPr="000E1E53" w:rsidRDefault="000E1E53" w:rsidP="000E1E53">
      <w:pPr>
        <w:numPr>
          <w:ilvl w:val="0"/>
          <w:numId w:val="11"/>
        </w:numPr>
        <w:rPr>
          <w:rFonts w:ascii="Arial" w:hAnsi="Arial" w:cs="Arial"/>
          <w:sz w:val="20"/>
          <w:szCs w:val="20"/>
          <w:lang w:val="en-IN"/>
        </w:rPr>
      </w:pPr>
      <w:r w:rsidRPr="000E1E53">
        <w:rPr>
          <w:rFonts w:ascii="Arial" w:hAnsi="Arial" w:cs="Arial"/>
          <w:sz w:val="20"/>
          <w:szCs w:val="20"/>
          <w:lang w:val="en-IN"/>
        </w:rPr>
        <w:t>Monitor department-wise complaint information</w:t>
      </w:r>
    </w:p>
    <w:p w14:paraId="45831A7C" w14:textId="77777777" w:rsidR="000E1E53" w:rsidRPr="000E1E53" w:rsidRDefault="000E1E53" w:rsidP="000E1E53">
      <w:pPr>
        <w:rPr>
          <w:rFonts w:ascii="Arial" w:hAnsi="Arial" w:cs="Arial"/>
          <w:b/>
          <w:bCs/>
          <w:sz w:val="20"/>
          <w:szCs w:val="20"/>
          <w:lang w:val="en-IN"/>
        </w:rPr>
      </w:pPr>
      <w:r w:rsidRPr="000E1E53">
        <w:rPr>
          <w:rFonts w:ascii="Arial" w:hAnsi="Arial" w:cs="Arial"/>
          <w:b/>
          <w:bCs/>
          <w:sz w:val="20"/>
          <w:szCs w:val="20"/>
          <w:lang w:val="en-IN"/>
        </w:rPr>
        <w:t>Technologies Used</w:t>
      </w:r>
    </w:p>
    <w:p w14:paraId="519BE216" w14:textId="77777777" w:rsidR="000E1E53" w:rsidRPr="000E1E53" w:rsidRDefault="000E1E53" w:rsidP="000E1E53">
      <w:pPr>
        <w:numPr>
          <w:ilvl w:val="0"/>
          <w:numId w:val="12"/>
        </w:numPr>
        <w:rPr>
          <w:rFonts w:ascii="Arial" w:hAnsi="Arial" w:cs="Arial"/>
          <w:sz w:val="20"/>
          <w:szCs w:val="20"/>
          <w:lang w:val="en-IN"/>
        </w:rPr>
      </w:pPr>
      <w:r w:rsidRPr="000E1E53">
        <w:rPr>
          <w:rFonts w:ascii="Arial" w:hAnsi="Arial" w:cs="Arial"/>
          <w:b/>
          <w:bCs/>
          <w:sz w:val="20"/>
          <w:szCs w:val="20"/>
          <w:lang w:val="en-IN"/>
        </w:rPr>
        <w:t>Frontend:</w:t>
      </w:r>
      <w:r w:rsidRPr="000E1E53">
        <w:rPr>
          <w:rFonts w:ascii="Arial" w:hAnsi="Arial" w:cs="Arial"/>
          <w:sz w:val="20"/>
          <w:szCs w:val="20"/>
          <w:lang w:val="en-IN"/>
        </w:rPr>
        <w:t xml:space="preserve"> React.js, JavaScript, HTML, CSS </w:t>
      </w:r>
    </w:p>
    <w:p w14:paraId="643D3411" w14:textId="77777777" w:rsidR="000E1E53" w:rsidRPr="000E1E53" w:rsidRDefault="000E1E53" w:rsidP="000E1E53">
      <w:pPr>
        <w:numPr>
          <w:ilvl w:val="0"/>
          <w:numId w:val="12"/>
        </w:numPr>
        <w:rPr>
          <w:rFonts w:ascii="Arial" w:hAnsi="Arial" w:cs="Arial"/>
          <w:sz w:val="20"/>
          <w:szCs w:val="20"/>
          <w:lang w:val="en-IN"/>
        </w:rPr>
      </w:pPr>
      <w:r w:rsidRPr="000E1E53">
        <w:rPr>
          <w:rFonts w:ascii="Arial" w:hAnsi="Arial" w:cs="Arial"/>
          <w:b/>
          <w:bCs/>
          <w:sz w:val="20"/>
          <w:szCs w:val="20"/>
          <w:lang w:val="en-IN"/>
        </w:rPr>
        <w:t>Backend:</w:t>
      </w:r>
      <w:r w:rsidRPr="000E1E53">
        <w:rPr>
          <w:rFonts w:ascii="Arial" w:hAnsi="Arial" w:cs="Arial"/>
          <w:sz w:val="20"/>
          <w:szCs w:val="20"/>
          <w:lang w:val="en-IN"/>
        </w:rPr>
        <w:t xml:space="preserve"> Java, Spring Boot </w:t>
      </w:r>
    </w:p>
    <w:p w14:paraId="1B03545C" w14:textId="77777777" w:rsidR="000E1E53" w:rsidRPr="000E1E53" w:rsidRDefault="000E1E53" w:rsidP="000E1E53">
      <w:pPr>
        <w:numPr>
          <w:ilvl w:val="0"/>
          <w:numId w:val="12"/>
        </w:numPr>
        <w:rPr>
          <w:rFonts w:ascii="Arial" w:hAnsi="Arial" w:cs="Arial"/>
          <w:sz w:val="20"/>
          <w:szCs w:val="20"/>
          <w:lang w:val="en-IN"/>
        </w:rPr>
      </w:pPr>
      <w:r w:rsidRPr="000E1E53">
        <w:rPr>
          <w:rFonts w:ascii="Arial" w:hAnsi="Arial" w:cs="Arial"/>
          <w:b/>
          <w:bCs/>
          <w:sz w:val="20"/>
          <w:szCs w:val="20"/>
          <w:lang w:val="en-IN"/>
        </w:rPr>
        <w:t>Database:</w:t>
      </w:r>
      <w:r w:rsidRPr="000E1E53">
        <w:rPr>
          <w:rFonts w:ascii="Arial" w:hAnsi="Arial" w:cs="Arial"/>
          <w:sz w:val="20"/>
          <w:szCs w:val="20"/>
          <w:lang w:val="en-IN"/>
        </w:rPr>
        <w:t xml:space="preserve"> MySQL/MariaDB </w:t>
      </w:r>
    </w:p>
    <w:p w14:paraId="69C7FB47" w14:textId="77777777" w:rsidR="000E1E53" w:rsidRPr="000E1E53" w:rsidRDefault="000E1E53" w:rsidP="000E1E53">
      <w:pPr>
        <w:numPr>
          <w:ilvl w:val="0"/>
          <w:numId w:val="12"/>
        </w:numPr>
        <w:rPr>
          <w:rFonts w:ascii="Arial" w:hAnsi="Arial" w:cs="Arial"/>
          <w:sz w:val="20"/>
          <w:szCs w:val="20"/>
          <w:lang w:val="en-IN"/>
        </w:rPr>
      </w:pPr>
      <w:r w:rsidRPr="000E1E53">
        <w:rPr>
          <w:rFonts w:ascii="Arial" w:hAnsi="Arial" w:cs="Arial"/>
          <w:b/>
          <w:bCs/>
          <w:sz w:val="20"/>
          <w:szCs w:val="20"/>
          <w:lang w:val="en-IN"/>
        </w:rPr>
        <w:t>API:</w:t>
      </w:r>
      <w:r w:rsidRPr="000E1E53">
        <w:rPr>
          <w:rFonts w:ascii="Arial" w:hAnsi="Arial" w:cs="Arial"/>
          <w:sz w:val="20"/>
          <w:szCs w:val="20"/>
          <w:lang w:val="en-IN"/>
        </w:rPr>
        <w:t xml:space="preserve"> REST APIs </w:t>
      </w:r>
    </w:p>
    <w:p w14:paraId="37FFB2ED" w14:textId="77777777" w:rsidR="000E1E53" w:rsidRPr="000E1E53" w:rsidRDefault="000E1E53" w:rsidP="000E1E53">
      <w:pPr>
        <w:numPr>
          <w:ilvl w:val="0"/>
          <w:numId w:val="12"/>
        </w:numPr>
        <w:rPr>
          <w:rFonts w:ascii="Arial" w:hAnsi="Arial" w:cs="Arial"/>
          <w:sz w:val="20"/>
          <w:szCs w:val="20"/>
          <w:lang w:val="en-IN"/>
        </w:rPr>
      </w:pPr>
      <w:r w:rsidRPr="000E1E53">
        <w:rPr>
          <w:rFonts w:ascii="Arial" w:hAnsi="Arial" w:cs="Arial"/>
          <w:b/>
          <w:bCs/>
          <w:sz w:val="20"/>
          <w:szCs w:val="20"/>
          <w:lang w:val="en-IN"/>
        </w:rPr>
        <w:t>Development Tools:</w:t>
      </w:r>
      <w:r w:rsidRPr="000E1E53">
        <w:rPr>
          <w:rFonts w:ascii="Arial" w:hAnsi="Arial" w:cs="Arial"/>
          <w:sz w:val="20"/>
          <w:szCs w:val="20"/>
          <w:lang w:val="en-IN"/>
        </w:rPr>
        <w:t xml:space="preserve"> VS Code, Git, GitHub, Thunder Client </w:t>
      </w:r>
    </w:p>
    <w:p w14:paraId="678009A8" w14:textId="77777777" w:rsidR="000E1E53" w:rsidRPr="000E1E53" w:rsidRDefault="000E1E53" w:rsidP="000E1E53">
      <w:pPr>
        <w:numPr>
          <w:ilvl w:val="0"/>
          <w:numId w:val="12"/>
        </w:numPr>
        <w:rPr>
          <w:rFonts w:ascii="Arial" w:hAnsi="Arial" w:cs="Arial"/>
          <w:sz w:val="20"/>
          <w:szCs w:val="20"/>
          <w:lang w:val="en-IN"/>
        </w:rPr>
      </w:pPr>
      <w:r w:rsidRPr="000E1E53">
        <w:rPr>
          <w:rFonts w:ascii="Arial" w:hAnsi="Arial" w:cs="Arial"/>
          <w:b/>
          <w:bCs/>
          <w:sz w:val="20"/>
          <w:szCs w:val="20"/>
          <w:lang w:val="en-IN"/>
        </w:rPr>
        <w:t>Build Tool:</w:t>
      </w:r>
      <w:r w:rsidRPr="000E1E53">
        <w:rPr>
          <w:rFonts w:ascii="Arial" w:hAnsi="Arial" w:cs="Arial"/>
          <w:sz w:val="20"/>
          <w:szCs w:val="20"/>
          <w:lang w:val="en-IN"/>
        </w:rPr>
        <w:t xml:space="preserve"> Maven</w:t>
      </w:r>
    </w:p>
    <w:p w14:paraId="2AF30233" w14:textId="77777777" w:rsidR="000E1E53" w:rsidRDefault="000E1E53">
      <w:pPr>
        <w:rPr>
          <w:rFonts w:ascii="Arial" w:hAnsi="Arial" w:cs="Arial"/>
          <w:sz w:val="20"/>
          <w:szCs w:val="20"/>
        </w:rPr>
      </w:pPr>
    </w:p>
    <w:p w14:paraId="17CCEAC2" w14:textId="77777777" w:rsidR="000E1E53" w:rsidRDefault="000E1E53">
      <w:pPr>
        <w:rPr>
          <w:rFonts w:ascii="Arial" w:hAnsi="Arial" w:cs="Arial"/>
          <w:sz w:val="20"/>
          <w:szCs w:val="20"/>
        </w:rPr>
      </w:pPr>
    </w:p>
    <w:p w14:paraId="042D5DED" w14:textId="77777777" w:rsidR="003A0DF9" w:rsidRDefault="003A0DF9">
      <w:pPr>
        <w:rPr>
          <w:rFonts w:ascii="Arial" w:hAnsi="Arial" w:cs="Arial"/>
          <w:sz w:val="20"/>
          <w:szCs w:val="20"/>
        </w:rPr>
      </w:pPr>
    </w:p>
    <w:p w14:paraId="4D1D6D4E" w14:textId="77777777" w:rsidR="003A0DF9" w:rsidRDefault="003A0DF9">
      <w:pPr>
        <w:rPr>
          <w:rFonts w:ascii="Arial" w:hAnsi="Arial" w:cs="Arial"/>
          <w:sz w:val="20"/>
          <w:szCs w:val="20"/>
        </w:rPr>
      </w:pPr>
    </w:p>
    <w:p w14:paraId="314698ED" w14:textId="77777777" w:rsidR="003A0DF9" w:rsidRDefault="003A0DF9">
      <w:pPr>
        <w:rPr>
          <w:rFonts w:ascii="Arial" w:hAnsi="Arial" w:cs="Arial"/>
          <w:sz w:val="20"/>
          <w:szCs w:val="20"/>
        </w:rPr>
      </w:pPr>
    </w:p>
    <w:p w14:paraId="6CCE3653" w14:textId="77777777" w:rsidR="000E1E53" w:rsidRPr="000E1E53" w:rsidRDefault="000E1E53" w:rsidP="000E1E53">
      <w:pPr>
        <w:rPr>
          <w:rFonts w:ascii="Arial" w:hAnsi="Arial" w:cs="Arial"/>
          <w:b/>
          <w:bCs/>
          <w:sz w:val="20"/>
          <w:szCs w:val="20"/>
          <w:lang w:val="en-IN"/>
        </w:rPr>
      </w:pPr>
      <w:r w:rsidRPr="000E1E53">
        <w:rPr>
          <w:rFonts w:ascii="Arial" w:hAnsi="Arial" w:cs="Arial"/>
          <w:b/>
          <w:bCs/>
          <w:sz w:val="20"/>
          <w:szCs w:val="20"/>
          <w:lang w:val="en-IN"/>
        </w:rPr>
        <w:t>Real-world impact</w:t>
      </w:r>
    </w:p>
    <w:p w14:paraId="34AFA29A" w14:textId="636B75CF" w:rsidR="00F91FA9" w:rsidRPr="000E1E53" w:rsidRDefault="000E1E53">
      <w:pPr>
        <w:rPr>
          <w:rFonts w:ascii="Arial" w:hAnsi="Arial" w:cs="Arial"/>
          <w:sz w:val="20"/>
          <w:szCs w:val="20"/>
          <w:lang w:val="en-IN"/>
        </w:rPr>
      </w:pPr>
      <w:r w:rsidRPr="000E1E53">
        <w:rPr>
          <w:rFonts w:ascii="Arial" w:hAnsi="Arial" w:cs="Arial"/>
          <w:sz w:val="20"/>
          <w:szCs w:val="20"/>
          <w:lang w:val="en-IN"/>
        </w:rPr>
        <w:t>The platform can help reduce manual complaint handling by providing a centralized digital system. Citizens can report and track issues more conveniently, while administrators and departments can manage complaints systematically and monitor their progress.</w:t>
      </w:r>
      <w:r w:rsidR="00F91FA9" w:rsidRPr="00F91FA9">
        <w:rPr>
          <w:rFonts w:ascii="Arial" w:hAnsi="Arial" w:cs="Arial"/>
          <w:sz w:val="20"/>
          <w:szCs w:val="20"/>
        </w:rPr>
        <w:t xml:space="preserve"> </w:t>
      </w:r>
    </w:p>
    <w:p w14:paraId="2C583C92" w14:textId="1A248BA1" w:rsidR="00665CB7" w:rsidRPr="00F91FA9" w:rsidRDefault="00F91FA9">
      <w:pPr>
        <w:pStyle w:val="Heading1"/>
        <w:rPr>
          <w:rFonts w:ascii="Arial" w:hAnsi="Arial" w:cs="Arial"/>
          <w:sz w:val="20"/>
          <w:szCs w:val="20"/>
        </w:rPr>
      </w:pPr>
      <w:r w:rsidRPr="00F91FA9">
        <w:rPr>
          <w:rFonts w:ascii="Arial" w:hAnsi="Arial" w:cs="Arial"/>
          <w:sz w:val="20"/>
          <w:szCs w:val="20"/>
        </w:rPr>
        <w:t>4. Timeline Overview</w:t>
      </w:r>
    </w:p>
    <w:tbl>
      <w:tblPr>
        <w:tblStyle w:val="TableGrid"/>
        <w:tblW w:w="0" w:type="auto"/>
        <w:tblLook w:val="04A0" w:firstRow="1" w:lastRow="0" w:firstColumn="1" w:lastColumn="0" w:noHBand="0" w:noVBand="1"/>
      </w:tblPr>
      <w:tblGrid>
        <w:gridCol w:w="2875"/>
        <w:gridCol w:w="2877"/>
        <w:gridCol w:w="2878"/>
      </w:tblGrid>
      <w:tr w:rsidR="00665CB7" w:rsidRPr="00F91FA9" w14:paraId="3BE04654" w14:textId="77777777">
        <w:tc>
          <w:tcPr>
            <w:tcW w:w="2880" w:type="dxa"/>
          </w:tcPr>
          <w:p w14:paraId="50186F5A" w14:textId="77777777" w:rsidR="00665CB7" w:rsidRPr="00F91FA9" w:rsidRDefault="002934B8">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2934B8">
            <w:pPr>
              <w:rPr>
                <w:rFonts w:ascii="Arial" w:hAnsi="Arial" w:cs="Arial"/>
                <w:sz w:val="20"/>
                <w:szCs w:val="20"/>
              </w:rPr>
            </w:pPr>
            <w:r w:rsidRPr="00F91FA9">
              <w:rPr>
                <w:rFonts w:ascii="Arial" w:hAnsi="Arial" w:cs="Arial"/>
                <w:sz w:val="20"/>
                <w:szCs w:val="20"/>
              </w:rPr>
              <w:t>Activities Planned</w:t>
            </w:r>
          </w:p>
        </w:tc>
        <w:tc>
          <w:tcPr>
            <w:tcW w:w="2880" w:type="dxa"/>
          </w:tcPr>
          <w:p w14:paraId="192BAEDE" w14:textId="77777777" w:rsidR="00665CB7" w:rsidRPr="00F91FA9" w:rsidRDefault="002934B8">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tc>
          <w:tcPr>
            <w:tcW w:w="2880" w:type="dxa"/>
          </w:tcPr>
          <w:p w14:paraId="25F6C987" w14:textId="77777777" w:rsidR="00665CB7" w:rsidRPr="00F91FA9" w:rsidRDefault="002934B8">
            <w:pPr>
              <w:rPr>
                <w:rFonts w:ascii="Arial" w:hAnsi="Arial" w:cs="Arial"/>
                <w:sz w:val="20"/>
                <w:szCs w:val="20"/>
              </w:rPr>
            </w:pPr>
            <w:r w:rsidRPr="00F91FA9">
              <w:rPr>
                <w:rFonts w:ascii="Arial" w:hAnsi="Arial" w:cs="Arial"/>
                <w:sz w:val="20"/>
                <w:szCs w:val="20"/>
              </w:rPr>
              <w:t>Week 1</w:t>
            </w:r>
          </w:p>
        </w:tc>
        <w:tc>
          <w:tcPr>
            <w:tcW w:w="2880" w:type="dxa"/>
          </w:tcPr>
          <w:p w14:paraId="079DFEB0" w14:textId="113C22DD" w:rsidR="00665CB7" w:rsidRPr="00F91FA9" w:rsidRDefault="00D53C17">
            <w:pPr>
              <w:rPr>
                <w:rFonts w:ascii="Arial" w:hAnsi="Arial" w:cs="Arial"/>
                <w:sz w:val="20"/>
                <w:szCs w:val="20"/>
              </w:rPr>
            </w:pPr>
            <w:r w:rsidRPr="00D53C17">
              <w:rPr>
                <w:rFonts w:ascii="Arial" w:hAnsi="Arial" w:cs="Arial"/>
                <w:sz w:val="20"/>
                <w:szCs w:val="20"/>
              </w:rPr>
              <w:t>Project introduction, requirement analysis, team discussion</w:t>
            </w:r>
          </w:p>
        </w:tc>
        <w:tc>
          <w:tcPr>
            <w:tcW w:w="2880" w:type="dxa"/>
          </w:tcPr>
          <w:p w14:paraId="534053B8" w14:textId="33F401E2" w:rsidR="00665CB7" w:rsidRPr="00F91FA9" w:rsidRDefault="00D53C17">
            <w:pPr>
              <w:rPr>
                <w:rFonts w:ascii="Arial" w:hAnsi="Arial" w:cs="Arial"/>
                <w:sz w:val="20"/>
                <w:szCs w:val="20"/>
              </w:rPr>
            </w:pPr>
            <w:r w:rsidRPr="00D53C17">
              <w:rPr>
                <w:rFonts w:ascii="Arial" w:hAnsi="Arial" w:cs="Arial"/>
                <w:sz w:val="20"/>
                <w:szCs w:val="20"/>
              </w:rPr>
              <w:t xml:space="preserve">Understood project requirements, modules, roles, and overall </w:t>
            </w:r>
            <w:proofErr w:type="spellStart"/>
            <w:r w:rsidRPr="00D53C17">
              <w:rPr>
                <w:rFonts w:ascii="Arial" w:hAnsi="Arial" w:cs="Arial"/>
                <w:sz w:val="20"/>
                <w:szCs w:val="20"/>
              </w:rPr>
              <w:t>CivicPulse</w:t>
            </w:r>
            <w:proofErr w:type="spellEnd"/>
            <w:r w:rsidRPr="00D53C17">
              <w:rPr>
                <w:rFonts w:ascii="Arial" w:hAnsi="Arial" w:cs="Arial"/>
                <w:sz w:val="20"/>
                <w:szCs w:val="20"/>
              </w:rPr>
              <w:t xml:space="preserve"> workflow</w:t>
            </w:r>
          </w:p>
        </w:tc>
      </w:tr>
      <w:tr w:rsidR="00665CB7" w:rsidRPr="00F91FA9" w14:paraId="6348B752" w14:textId="77777777">
        <w:tc>
          <w:tcPr>
            <w:tcW w:w="2880" w:type="dxa"/>
          </w:tcPr>
          <w:p w14:paraId="408C9369" w14:textId="77777777" w:rsidR="00665CB7" w:rsidRPr="00F91FA9" w:rsidRDefault="002934B8">
            <w:pPr>
              <w:rPr>
                <w:rFonts w:ascii="Arial" w:hAnsi="Arial" w:cs="Arial"/>
                <w:sz w:val="20"/>
                <w:szCs w:val="20"/>
              </w:rPr>
            </w:pPr>
            <w:r w:rsidRPr="00F91FA9">
              <w:rPr>
                <w:rFonts w:ascii="Arial" w:hAnsi="Arial" w:cs="Arial"/>
                <w:sz w:val="20"/>
                <w:szCs w:val="20"/>
              </w:rPr>
              <w:t>Week 2</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3C17" w:rsidRPr="00D53C17" w14:paraId="0882377A" w14:textId="77777777">
              <w:trPr>
                <w:tblCellSpacing w:w="15" w:type="dxa"/>
              </w:trPr>
              <w:tc>
                <w:tcPr>
                  <w:tcW w:w="0" w:type="auto"/>
                  <w:vAlign w:val="center"/>
                  <w:hideMark/>
                </w:tcPr>
                <w:p w14:paraId="2953A233" w14:textId="77777777" w:rsidR="00D53C17" w:rsidRPr="00D53C17" w:rsidRDefault="00D53C17" w:rsidP="00D53C17">
                  <w:pPr>
                    <w:spacing w:after="0" w:line="240" w:lineRule="auto"/>
                    <w:rPr>
                      <w:rFonts w:ascii="Arial" w:hAnsi="Arial" w:cs="Arial"/>
                      <w:sz w:val="20"/>
                      <w:szCs w:val="20"/>
                      <w:lang w:val="en-IN"/>
                    </w:rPr>
                  </w:pPr>
                </w:p>
              </w:tc>
            </w:tr>
          </w:tbl>
          <w:p w14:paraId="0696F899" w14:textId="77777777" w:rsidR="00D53C17" w:rsidRPr="00D53C17" w:rsidRDefault="00D53C17" w:rsidP="00D53C17">
            <w:pPr>
              <w:rPr>
                <w:rFonts w:ascii="Arial" w:hAnsi="Arial" w:cs="Arial"/>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tblGrid>
            <w:tr w:rsidR="00D53C17" w:rsidRPr="00D53C17" w14:paraId="6B5EDC6B" w14:textId="77777777">
              <w:trPr>
                <w:tblCellSpacing w:w="15" w:type="dxa"/>
              </w:trPr>
              <w:tc>
                <w:tcPr>
                  <w:tcW w:w="0" w:type="auto"/>
                  <w:vAlign w:val="center"/>
                  <w:hideMark/>
                </w:tcPr>
                <w:p w14:paraId="68CBBEAD" w14:textId="77777777" w:rsidR="00D53C17" w:rsidRPr="00D53C17" w:rsidRDefault="00D53C17" w:rsidP="00D53C17">
                  <w:pPr>
                    <w:spacing w:after="0" w:line="240" w:lineRule="auto"/>
                    <w:rPr>
                      <w:rFonts w:ascii="Arial" w:hAnsi="Arial" w:cs="Arial"/>
                      <w:sz w:val="20"/>
                      <w:szCs w:val="20"/>
                      <w:lang w:val="en-IN"/>
                    </w:rPr>
                  </w:pPr>
                  <w:r w:rsidRPr="00D53C17">
                    <w:rPr>
                      <w:rFonts w:ascii="Arial" w:hAnsi="Arial" w:cs="Arial"/>
                      <w:sz w:val="20"/>
                      <w:szCs w:val="20"/>
                      <w:lang w:val="en-IN"/>
                    </w:rPr>
                    <w:t>Frontend and backend module development</w:t>
                  </w:r>
                </w:p>
              </w:tc>
            </w:tr>
          </w:tbl>
          <w:p w14:paraId="6BFFFB42" w14:textId="77777777" w:rsidR="00665CB7" w:rsidRPr="00F91FA9" w:rsidRDefault="00665CB7">
            <w:pPr>
              <w:rPr>
                <w:rFonts w:ascii="Arial" w:hAnsi="Arial" w:cs="Arial"/>
                <w:sz w:val="20"/>
                <w:szCs w:val="20"/>
              </w:rPr>
            </w:pPr>
          </w:p>
        </w:tc>
        <w:tc>
          <w:tcPr>
            <w:tcW w:w="2880" w:type="dxa"/>
          </w:tcPr>
          <w:p w14:paraId="56570431" w14:textId="62185B52" w:rsidR="00665CB7" w:rsidRPr="00F91FA9" w:rsidRDefault="00D53C17">
            <w:pPr>
              <w:rPr>
                <w:rFonts w:ascii="Arial" w:hAnsi="Arial" w:cs="Arial"/>
                <w:sz w:val="20"/>
                <w:szCs w:val="20"/>
              </w:rPr>
            </w:pPr>
            <w:r w:rsidRPr="00D53C17">
              <w:rPr>
                <w:rFonts w:ascii="Arial" w:hAnsi="Arial" w:cs="Arial"/>
                <w:sz w:val="20"/>
                <w:szCs w:val="20"/>
              </w:rPr>
              <w:t>Developed initial frontend and backend modules including Home Page, Registration, Login, Authentication, Citizen Management, Department Management, Complaint Management, Admin Dashboard, Status Updates, and Complaint Tracking</w:t>
            </w:r>
          </w:p>
        </w:tc>
      </w:tr>
      <w:tr w:rsidR="00665CB7" w:rsidRPr="00F91FA9" w14:paraId="6C11F08A" w14:textId="77777777">
        <w:tc>
          <w:tcPr>
            <w:tcW w:w="2880" w:type="dxa"/>
          </w:tcPr>
          <w:p w14:paraId="77ADB7BA" w14:textId="77777777" w:rsidR="00665CB7" w:rsidRPr="00F91FA9" w:rsidRDefault="002934B8">
            <w:pPr>
              <w:rPr>
                <w:rFonts w:ascii="Arial" w:hAnsi="Arial" w:cs="Arial"/>
                <w:sz w:val="20"/>
                <w:szCs w:val="20"/>
              </w:rPr>
            </w:pPr>
            <w:r w:rsidRPr="00F91FA9">
              <w:rPr>
                <w:rFonts w:ascii="Arial" w:hAnsi="Arial" w:cs="Arial"/>
                <w:sz w:val="20"/>
                <w:szCs w:val="20"/>
              </w:rPr>
              <w:t>Week 3</w:t>
            </w:r>
          </w:p>
        </w:tc>
        <w:tc>
          <w:tcPr>
            <w:tcW w:w="2880" w:type="dxa"/>
          </w:tcPr>
          <w:p w14:paraId="5E6E4CD6" w14:textId="2338920E" w:rsidR="00665CB7" w:rsidRPr="00F91FA9" w:rsidRDefault="00D53C17">
            <w:pPr>
              <w:rPr>
                <w:rFonts w:ascii="Arial" w:hAnsi="Arial" w:cs="Arial"/>
                <w:sz w:val="20"/>
                <w:szCs w:val="20"/>
              </w:rPr>
            </w:pPr>
            <w:r w:rsidRPr="00D53C17">
              <w:rPr>
                <w:rFonts w:ascii="Arial" w:hAnsi="Arial" w:cs="Arial"/>
                <w:sz w:val="20"/>
                <w:szCs w:val="20"/>
              </w:rPr>
              <w:t>Milestone 2 – Complaint Management &amp; Dashboard</w:t>
            </w:r>
          </w:p>
        </w:tc>
        <w:tc>
          <w:tcPr>
            <w:tcW w:w="2880" w:type="dxa"/>
          </w:tcPr>
          <w:p w14:paraId="488687BB" w14:textId="048FFD68" w:rsidR="00665CB7" w:rsidRPr="00F91FA9" w:rsidRDefault="00D53C17">
            <w:pPr>
              <w:rPr>
                <w:rFonts w:ascii="Arial" w:hAnsi="Arial" w:cs="Arial"/>
                <w:sz w:val="20"/>
                <w:szCs w:val="20"/>
              </w:rPr>
            </w:pPr>
            <w:r w:rsidRPr="00D53C17">
              <w:rPr>
                <w:rFonts w:ascii="Arial" w:hAnsi="Arial" w:cs="Arial"/>
                <w:sz w:val="20"/>
                <w:szCs w:val="20"/>
              </w:rPr>
              <w:t>Completed Citizen Complaint Management, Admin Complaint Management, and Dashboard functionality</w:t>
            </w:r>
          </w:p>
        </w:tc>
      </w:tr>
      <w:tr w:rsidR="00665CB7" w:rsidRPr="00F91FA9" w14:paraId="48D1D5A6" w14:textId="77777777">
        <w:tc>
          <w:tcPr>
            <w:tcW w:w="2880" w:type="dxa"/>
          </w:tcPr>
          <w:p w14:paraId="0745D5A6" w14:textId="77777777" w:rsidR="00665CB7" w:rsidRPr="00F91FA9" w:rsidRDefault="002934B8">
            <w:pPr>
              <w:rPr>
                <w:rFonts w:ascii="Arial" w:hAnsi="Arial" w:cs="Arial"/>
                <w:sz w:val="20"/>
                <w:szCs w:val="20"/>
              </w:rPr>
            </w:pPr>
            <w:r w:rsidRPr="00F91FA9">
              <w:rPr>
                <w:rFonts w:ascii="Arial" w:hAnsi="Arial" w:cs="Arial"/>
                <w:sz w:val="20"/>
                <w:szCs w:val="20"/>
              </w:rPr>
              <w:t>Week 4</w:t>
            </w:r>
          </w:p>
        </w:tc>
        <w:tc>
          <w:tcPr>
            <w:tcW w:w="2880" w:type="dxa"/>
          </w:tcPr>
          <w:p w14:paraId="1D21E9FE" w14:textId="7179BF64" w:rsidR="00665CB7" w:rsidRPr="00F91FA9" w:rsidRDefault="00D53C17">
            <w:pPr>
              <w:rPr>
                <w:rFonts w:ascii="Arial" w:hAnsi="Arial" w:cs="Arial"/>
                <w:sz w:val="20"/>
                <w:szCs w:val="20"/>
              </w:rPr>
            </w:pPr>
            <w:r w:rsidRPr="00D53C17">
              <w:rPr>
                <w:rFonts w:ascii="Arial" w:hAnsi="Arial" w:cs="Arial"/>
                <w:sz w:val="20"/>
                <w:szCs w:val="20"/>
              </w:rPr>
              <w:t>Milestone 3 – Citizen Module Development</w:t>
            </w:r>
          </w:p>
        </w:tc>
        <w:tc>
          <w:tcPr>
            <w:tcW w:w="2880" w:type="dxa"/>
          </w:tcPr>
          <w:p w14:paraId="391A80F4" w14:textId="3B382093" w:rsidR="00665CB7" w:rsidRPr="00F91FA9" w:rsidRDefault="00D53C17">
            <w:pPr>
              <w:rPr>
                <w:rFonts w:ascii="Arial" w:hAnsi="Arial" w:cs="Arial"/>
                <w:sz w:val="20"/>
                <w:szCs w:val="20"/>
              </w:rPr>
            </w:pPr>
            <w:r w:rsidRPr="00D53C17">
              <w:rPr>
                <w:rFonts w:ascii="Arial" w:hAnsi="Arial" w:cs="Arial"/>
                <w:sz w:val="20"/>
                <w:szCs w:val="20"/>
              </w:rPr>
              <w:t>Completed Citizen Dashboard, Register Complaint, and Track Complaint on both frontend and backend</w:t>
            </w:r>
          </w:p>
        </w:tc>
      </w:tr>
      <w:tr w:rsidR="00665CB7" w:rsidRPr="00F91FA9" w14:paraId="6B425988" w14:textId="77777777">
        <w:tc>
          <w:tcPr>
            <w:tcW w:w="2880" w:type="dxa"/>
          </w:tcPr>
          <w:p w14:paraId="34FE264F" w14:textId="77777777" w:rsidR="00665CB7" w:rsidRPr="00F91FA9" w:rsidRDefault="002934B8">
            <w:pPr>
              <w:rPr>
                <w:rFonts w:ascii="Arial" w:hAnsi="Arial" w:cs="Arial"/>
                <w:sz w:val="20"/>
                <w:szCs w:val="20"/>
              </w:rPr>
            </w:pPr>
            <w:r w:rsidRPr="00F91FA9">
              <w:rPr>
                <w:rFonts w:ascii="Arial" w:hAnsi="Arial" w:cs="Arial"/>
                <w:sz w:val="20"/>
                <w:szCs w:val="20"/>
              </w:rPr>
              <w:t>Week 5</w:t>
            </w:r>
          </w:p>
        </w:tc>
        <w:tc>
          <w:tcPr>
            <w:tcW w:w="2880" w:type="dxa"/>
          </w:tcPr>
          <w:p w14:paraId="151078D9" w14:textId="140AB469" w:rsidR="00665CB7" w:rsidRPr="00F91FA9" w:rsidRDefault="00D53C17">
            <w:pPr>
              <w:rPr>
                <w:rFonts w:ascii="Arial" w:hAnsi="Arial" w:cs="Arial"/>
                <w:sz w:val="20"/>
                <w:szCs w:val="20"/>
              </w:rPr>
            </w:pPr>
            <w:r w:rsidRPr="00D53C17">
              <w:rPr>
                <w:rFonts w:ascii="Arial" w:hAnsi="Arial" w:cs="Arial"/>
                <w:sz w:val="20"/>
                <w:szCs w:val="20"/>
              </w:rPr>
              <w:t>Department and reporting modules</w:t>
            </w:r>
          </w:p>
        </w:tc>
        <w:tc>
          <w:tcPr>
            <w:tcW w:w="2880" w:type="dxa"/>
          </w:tcPr>
          <w:p w14:paraId="33F8CFA2" w14:textId="529E03CE" w:rsidR="00665CB7" w:rsidRPr="00F91FA9" w:rsidRDefault="00D53C17">
            <w:pPr>
              <w:rPr>
                <w:rFonts w:ascii="Arial" w:hAnsi="Arial" w:cs="Arial"/>
                <w:sz w:val="20"/>
                <w:szCs w:val="20"/>
              </w:rPr>
            </w:pPr>
            <w:r w:rsidRPr="00D53C17">
              <w:rPr>
                <w:rFonts w:ascii="Arial" w:hAnsi="Arial" w:cs="Arial"/>
                <w:sz w:val="20"/>
                <w:szCs w:val="20"/>
              </w:rPr>
              <w:t>Developed Department Dashboard and Reports &amp; Analysis functionality on frontend and backend</w:t>
            </w:r>
          </w:p>
        </w:tc>
      </w:tr>
      <w:tr w:rsidR="00665CB7" w:rsidRPr="00F91FA9" w14:paraId="4CCB57DB" w14:textId="77777777">
        <w:tc>
          <w:tcPr>
            <w:tcW w:w="2880" w:type="dxa"/>
          </w:tcPr>
          <w:p w14:paraId="6B71B4E2" w14:textId="77777777" w:rsidR="00665CB7" w:rsidRPr="00F91FA9" w:rsidRDefault="002934B8">
            <w:pPr>
              <w:rPr>
                <w:rFonts w:ascii="Arial" w:hAnsi="Arial" w:cs="Arial"/>
                <w:sz w:val="20"/>
                <w:szCs w:val="20"/>
              </w:rPr>
            </w:pPr>
            <w:r w:rsidRPr="00F91FA9">
              <w:rPr>
                <w:rFonts w:ascii="Arial" w:hAnsi="Arial" w:cs="Arial"/>
                <w:sz w:val="20"/>
                <w:szCs w:val="20"/>
              </w:rPr>
              <w:t>Week 6</w:t>
            </w:r>
          </w:p>
        </w:tc>
        <w:tc>
          <w:tcPr>
            <w:tcW w:w="2880" w:type="dxa"/>
          </w:tcPr>
          <w:p w14:paraId="04353352" w14:textId="772D3B54" w:rsidR="00665CB7" w:rsidRPr="00F91FA9" w:rsidRDefault="00D53C17">
            <w:pPr>
              <w:rPr>
                <w:rFonts w:ascii="Arial" w:hAnsi="Arial" w:cs="Arial"/>
                <w:sz w:val="20"/>
                <w:szCs w:val="20"/>
              </w:rPr>
            </w:pPr>
            <w:r w:rsidRPr="00D53C17">
              <w:rPr>
                <w:rFonts w:ascii="Arial" w:hAnsi="Arial" w:cs="Arial"/>
                <w:sz w:val="20"/>
                <w:szCs w:val="20"/>
              </w:rPr>
              <w:t>Milestone 4 – Remaining Feature Development</w:t>
            </w:r>
          </w:p>
        </w:tc>
        <w:tc>
          <w:tcPr>
            <w:tcW w:w="2880" w:type="dxa"/>
          </w:tcPr>
          <w:p w14:paraId="07FE95F4" w14:textId="69E2B0DD" w:rsidR="00665CB7" w:rsidRPr="00F91FA9" w:rsidRDefault="00D53C17">
            <w:pPr>
              <w:rPr>
                <w:rFonts w:ascii="Arial" w:hAnsi="Arial" w:cs="Arial"/>
                <w:sz w:val="20"/>
                <w:szCs w:val="20"/>
              </w:rPr>
            </w:pPr>
            <w:r w:rsidRPr="00D53C17">
              <w:rPr>
                <w:rFonts w:ascii="Arial" w:hAnsi="Arial" w:cs="Arial"/>
                <w:sz w:val="20"/>
                <w:szCs w:val="20"/>
              </w:rPr>
              <w:t>Completed remaining project features, including Smart Duplicate Complaint Detection, complaint validation, frontend-backend integration, UI improvements, and complaint workflow enhancements</w:t>
            </w:r>
          </w:p>
        </w:tc>
      </w:tr>
      <w:tr w:rsidR="00665CB7" w:rsidRPr="00F91FA9" w14:paraId="159C05E1" w14:textId="77777777">
        <w:tc>
          <w:tcPr>
            <w:tcW w:w="2880" w:type="dxa"/>
          </w:tcPr>
          <w:p w14:paraId="2FF63876" w14:textId="77777777" w:rsidR="00665CB7" w:rsidRPr="00F91FA9" w:rsidRDefault="002934B8">
            <w:pPr>
              <w:rPr>
                <w:rFonts w:ascii="Arial" w:hAnsi="Arial" w:cs="Arial"/>
                <w:sz w:val="20"/>
                <w:szCs w:val="20"/>
              </w:rPr>
            </w:pPr>
            <w:r w:rsidRPr="00F91FA9">
              <w:rPr>
                <w:rFonts w:ascii="Arial" w:hAnsi="Arial" w:cs="Arial"/>
                <w:sz w:val="20"/>
                <w:szCs w:val="20"/>
              </w:rPr>
              <w:t>Week 7</w:t>
            </w:r>
          </w:p>
        </w:tc>
        <w:tc>
          <w:tcPr>
            <w:tcW w:w="2880" w:type="dxa"/>
          </w:tcPr>
          <w:p w14:paraId="13E0E0C9" w14:textId="66DC4E01" w:rsidR="00665CB7" w:rsidRPr="00F91FA9" w:rsidRDefault="00D53C17">
            <w:pPr>
              <w:rPr>
                <w:rFonts w:ascii="Arial" w:hAnsi="Arial" w:cs="Arial"/>
                <w:sz w:val="20"/>
                <w:szCs w:val="20"/>
              </w:rPr>
            </w:pPr>
            <w:r w:rsidRPr="00D53C17">
              <w:rPr>
                <w:rFonts w:ascii="Arial" w:hAnsi="Arial" w:cs="Arial"/>
                <w:sz w:val="20"/>
                <w:szCs w:val="20"/>
              </w:rPr>
              <w:t>Integration, testing, and debugging</w:t>
            </w:r>
          </w:p>
        </w:tc>
        <w:tc>
          <w:tcPr>
            <w:tcW w:w="2880" w:type="dxa"/>
          </w:tcPr>
          <w:p w14:paraId="351C314C" w14:textId="5C32C802" w:rsidR="00665CB7" w:rsidRPr="00F91FA9" w:rsidRDefault="00D53C17">
            <w:pPr>
              <w:rPr>
                <w:rFonts w:ascii="Arial" w:hAnsi="Arial" w:cs="Arial"/>
                <w:sz w:val="20"/>
                <w:szCs w:val="20"/>
              </w:rPr>
            </w:pPr>
            <w:r w:rsidRPr="00D53C17">
              <w:rPr>
                <w:rFonts w:ascii="Arial" w:hAnsi="Arial" w:cs="Arial"/>
                <w:sz w:val="20"/>
                <w:szCs w:val="20"/>
              </w:rPr>
              <w:t>Integrated developed modules, tested APIs and database operations, fixed frontend/backend issues, and verified complaint workflows</w:t>
            </w:r>
          </w:p>
        </w:tc>
      </w:tr>
      <w:tr w:rsidR="00665CB7" w:rsidRPr="00F91FA9" w14:paraId="4879CA13" w14:textId="77777777">
        <w:tc>
          <w:tcPr>
            <w:tcW w:w="2880" w:type="dxa"/>
          </w:tcPr>
          <w:p w14:paraId="1D9A5757" w14:textId="77777777" w:rsidR="00665CB7" w:rsidRPr="00F91FA9" w:rsidRDefault="002934B8">
            <w:pPr>
              <w:rPr>
                <w:rFonts w:ascii="Arial" w:hAnsi="Arial" w:cs="Arial"/>
                <w:sz w:val="20"/>
                <w:szCs w:val="20"/>
              </w:rPr>
            </w:pPr>
            <w:r w:rsidRPr="00F91FA9">
              <w:rPr>
                <w:rFonts w:ascii="Arial" w:hAnsi="Arial" w:cs="Arial"/>
                <w:sz w:val="20"/>
                <w:szCs w:val="20"/>
              </w:rPr>
              <w:t>Week 8</w:t>
            </w:r>
          </w:p>
        </w:tc>
        <w:tc>
          <w:tcPr>
            <w:tcW w:w="2880" w:type="dxa"/>
          </w:tcPr>
          <w:p w14:paraId="45156CD6" w14:textId="4A5590F7" w:rsidR="00665CB7" w:rsidRPr="00F91FA9" w:rsidRDefault="00D53C17">
            <w:pPr>
              <w:rPr>
                <w:rFonts w:ascii="Arial" w:hAnsi="Arial" w:cs="Arial"/>
                <w:sz w:val="20"/>
                <w:szCs w:val="20"/>
              </w:rPr>
            </w:pPr>
            <w:r w:rsidRPr="00D53C17">
              <w:rPr>
                <w:rFonts w:ascii="Arial" w:hAnsi="Arial" w:cs="Arial"/>
                <w:sz w:val="20"/>
                <w:szCs w:val="20"/>
              </w:rPr>
              <w:t>Final integration, documentation, and presentation</w:t>
            </w:r>
          </w:p>
        </w:tc>
        <w:tc>
          <w:tcPr>
            <w:tcW w:w="2880" w:type="dxa"/>
          </w:tcPr>
          <w:p w14:paraId="61FD2B7A" w14:textId="59E05966" w:rsidR="00665CB7" w:rsidRPr="00F91FA9" w:rsidRDefault="00D53C17">
            <w:pPr>
              <w:rPr>
                <w:rFonts w:ascii="Arial" w:hAnsi="Arial" w:cs="Arial"/>
                <w:sz w:val="20"/>
                <w:szCs w:val="20"/>
              </w:rPr>
            </w:pPr>
            <w:r w:rsidRPr="00D53C17">
              <w:rPr>
                <w:rFonts w:ascii="Arial" w:hAnsi="Arial" w:cs="Arial"/>
                <w:sz w:val="20"/>
                <w:szCs w:val="20"/>
              </w:rPr>
              <w:t>Completed final project integration, testing, documentation, presentation preparation, and final submission activities</w:t>
            </w:r>
          </w:p>
        </w:tc>
      </w:tr>
    </w:tbl>
    <w:p w14:paraId="5E8D9C8D" w14:textId="77777777" w:rsidR="001713D2" w:rsidRDefault="001713D2">
      <w:pPr>
        <w:pStyle w:val="Heading1"/>
        <w:rPr>
          <w:rFonts w:ascii="Arial" w:hAnsi="Arial" w:cs="Arial"/>
          <w:sz w:val="20"/>
          <w:szCs w:val="20"/>
        </w:rPr>
      </w:pPr>
    </w:p>
    <w:p w14:paraId="034A242E" w14:textId="03A7FC7B"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77"/>
        <w:gridCol w:w="2877"/>
        <w:gridCol w:w="2876"/>
      </w:tblGrid>
      <w:tr w:rsidR="00665CB7" w:rsidRPr="00F91FA9" w14:paraId="3DC77620" w14:textId="77777777">
        <w:tc>
          <w:tcPr>
            <w:tcW w:w="2880" w:type="dxa"/>
          </w:tcPr>
          <w:p w14:paraId="4E5AB40E" w14:textId="77777777" w:rsidR="00665CB7" w:rsidRPr="00F91FA9" w:rsidRDefault="002934B8">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2934B8">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2934B8">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tc>
          <w:tcPr>
            <w:tcW w:w="2880" w:type="dxa"/>
          </w:tcPr>
          <w:p w14:paraId="280B8411" w14:textId="77777777" w:rsidR="00665CB7" w:rsidRPr="00F91FA9" w:rsidRDefault="002934B8">
            <w:pPr>
              <w:rPr>
                <w:rFonts w:ascii="Arial" w:hAnsi="Arial" w:cs="Arial"/>
                <w:sz w:val="20"/>
                <w:szCs w:val="20"/>
              </w:rPr>
            </w:pPr>
            <w:r w:rsidRPr="00F91FA9">
              <w:rPr>
                <w:rFonts w:ascii="Arial" w:hAnsi="Arial" w:cs="Arial"/>
                <w:sz w:val="20"/>
                <w:szCs w:val="20"/>
              </w:rPr>
              <w:t>Project Kickoff</w:t>
            </w:r>
          </w:p>
        </w:tc>
        <w:tc>
          <w:tcPr>
            <w:tcW w:w="2880" w:type="dxa"/>
          </w:tcPr>
          <w:p w14:paraId="5CD63CDE" w14:textId="3D460722" w:rsidR="00665CB7" w:rsidRPr="00F91FA9" w:rsidRDefault="00D53C17">
            <w:pPr>
              <w:rPr>
                <w:rFonts w:ascii="Arial" w:hAnsi="Arial" w:cs="Arial"/>
                <w:sz w:val="20"/>
                <w:szCs w:val="20"/>
              </w:rPr>
            </w:pPr>
            <w:r w:rsidRPr="00D53C17">
              <w:rPr>
                <w:rFonts w:ascii="Arial" w:hAnsi="Arial" w:cs="Arial"/>
                <w:sz w:val="20"/>
                <w:szCs w:val="20"/>
              </w:rPr>
              <w:t xml:space="preserve">Understood project requirements, team responsibilities, and </w:t>
            </w:r>
            <w:proofErr w:type="spellStart"/>
            <w:r w:rsidRPr="00D53C17">
              <w:rPr>
                <w:rFonts w:ascii="Arial" w:hAnsi="Arial" w:cs="Arial"/>
                <w:sz w:val="20"/>
                <w:szCs w:val="20"/>
              </w:rPr>
              <w:t>CivicPulse</w:t>
            </w:r>
            <w:proofErr w:type="spellEnd"/>
            <w:r w:rsidRPr="00D53C17">
              <w:rPr>
                <w:rFonts w:ascii="Arial" w:hAnsi="Arial" w:cs="Arial"/>
                <w:sz w:val="20"/>
                <w:szCs w:val="20"/>
              </w:rPr>
              <w:t xml:space="preserve"> workflow</w:t>
            </w:r>
          </w:p>
        </w:tc>
        <w:tc>
          <w:tcPr>
            <w:tcW w:w="2880" w:type="dxa"/>
          </w:tcPr>
          <w:p w14:paraId="21E9EF6F" w14:textId="5B0A1FD1" w:rsidR="00665CB7" w:rsidRPr="00F91FA9" w:rsidRDefault="00D53C17">
            <w:pPr>
              <w:rPr>
                <w:rFonts w:ascii="Arial" w:hAnsi="Arial" w:cs="Arial"/>
                <w:sz w:val="20"/>
                <w:szCs w:val="20"/>
              </w:rPr>
            </w:pPr>
            <w:r w:rsidRPr="00D53C17">
              <w:rPr>
                <w:rFonts w:ascii="Arial" w:hAnsi="Arial" w:cs="Arial"/>
                <w:sz w:val="20"/>
                <w:szCs w:val="20"/>
              </w:rPr>
              <w:t>21 July 2026</w:t>
            </w:r>
          </w:p>
        </w:tc>
      </w:tr>
      <w:tr w:rsidR="00665CB7" w:rsidRPr="00F91FA9" w14:paraId="5376D64B" w14:textId="77777777">
        <w:tc>
          <w:tcPr>
            <w:tcW w:w="2880" w:type="dxa"/>
          </w:tcPr>
          <w:p w14:paraId="7B063ECD" w14:textId="77777777" w:rsidR="00665CB7" w:rsidRPr="00F91FA9" w:rsidRDefault="002934B8">
            <w:pPr>
              <w:rPr>
                <w:rFonts w:ascii="Arial" w:hAnsi="Arial" w:cs="Arial"/>
                <w:sz w:val="20"/>
                <w:szCs w:val="20"/>
              </w:rPr>
            </w:pPr>
            <w:r w:rsidRPr="00F91FA9">
              <w:rPr>
                <w:rFonts w:ascii="Arial" w:hAnsi="Arial" w:cs="Arial"/>
                <w:sz w:val="20"/>
                <w:szCs w:val="20"/>
              </w:rPr>
              <w:t>Prototype/First Draft</w:t>
            </w:r>
          </w:p>
        </w:tc>
        <w:tc>
          <w:tcPr>
            <w:tcW w:w="2880" w:type="dxa"/>
          </w:tcPr>
          <w:p w14:paraId="39A4256D" w14:textId="3EE541CD" w:rsidR="00665CB7" w:rsidRPr="00F91FA9" w:rsidRDefault="00D53C17">
            <w:pPr>
              <w:rPr>
                <w:rFonts w:ascii="Arial" w:hAnsi="Arial" w:cs="Arial"/>
                <w:sz w:val="20"/>
                <w:szCs w:val="20"/>
              </w:rPr>
            </w:pPr>
            <w:r w:rsidRPr="00D53C17">
              <w:rPr>
                <w:rFonts w:ascii="Arial" w:hAnsi="Arial" w:cs="Arial"/>
                <w:sz w:val="20"/>
                <w:szCs w:val="20"/>
              </w:rPr>
              <w:t>Initial frontend and backend modules developed and connected</w:t>
            </w:r>
          </w:p>
        </w:tc>
        <w:tc>
          <w:tcPr>
            <w:tcW w:w="2880" w:type="dxa"/>
          </w:tcPr>
          <w:p w14:paraId="693C9040" w14:textId="77777777" w:rsidR="00665CB7" w:rsidRPr="00F91FA9" w:rsidRDefault="00665CB7">
            <w:pPr>
              <w:rPr>
                <w:rFonts w:ascii="Arial" w:hAnsi="Arial" w:cs="Arial"/>
                <w:sz w:val="20"/>
                <w:szCs w:val="20"/>
              </w:rPr>
            </w:pPr>
          </w:p>
        </w:tc>
      </w:tr>
      <w:tr w:rsidR="00665CB7" w:rsidRPr="00F91FA9" w14:paraId="362648FA" w14:textId="77777777">
        <w:tc>
          <w:tcPr>
            <w:tcW w:w="2880" w:type="dxa"/>
          </w:tcPr>
          <w:p w14:paraId="1107DC6E" w14:textId="77777777" w:rsidR="00665CB7" w:rsidRPr="00F91FA9" w:rsidRDefault="002934B8">
            <w:pPr>
              <w:rPr>
                <w:rFonts w:ascii="Arial" w:hAnsi="Arial" w:cs="Arial"/>
                <w:sz w:val="20"/>
                <w:szCs w:val="20"/>
              </w:rPr>
            </w:pPr>
            <w:r w:rsidRPr="00F91FA9">
              <w:rPr>
                <w:rFonts w:ascii="Arial" w:hAnsi="Arial" w:cs="Arial"/>
                <w:sz w:val="20"/>
                <w:szCs w:val="20"/>
              </w:rPr>
              <w:t>Mid-Term Review</w:t>
            </w:r>
          </w:p>
        </w:tc>
        <w:tc>
          <w:tcPr>
            <w:tcW w:w="2880" w:type="dxa"/>
          </w:tcPr>
          <w:p w14:paraId="75A031FD" w14:textId="065F7770" w:rsidR="00665CB7" w:rsidRPr="00F91FA9" w:rsidRDefault="00D53C17">
            <w:pPr>
              <w:rPr>
                <w:rFonts w:ascii="Arial" w:hAnsi="Arial" w:cs="Arial"/>
                <w:sz w:val="20"/>
                <w:szCs w:val="20"/>
              </w:rPr>
            </w:pPr>
            <w:r w:rsidRPr="00D53C17">
              <w:rPr>
                <w:rFonts w:ascii="Arial" w:hAnsi="Arial" w:cs="Arial"/>
                <w:sz w:val="20"/>
                <w:szCs w:val="20"/>
              </w:rPr>
              <w:t>Reviewed implemented modules and integration progress</w:t>
            </w:r>
          </w:p>
        </w:tc>
        <w:tc>
          <w:tcPr>
            <w:tcW w:w="2880" w:type="dxa"/>
          </w:tcPr>
          <w:p w14:paraId="1DAAA26F" w14:textId="77777777" w:rsidR="00665CB7" w:rsidRPr="00F91FA9" w:rsidRDefault="00665CB7">
            <w:pPr>
              <w:rPr>
                <w:rFonts w:ascii="Arial" w:hAnsi="Arial" w:cs="Arial"/>
                <w:sz w:val="20"/>
                <w:szCs w:val="20"/>
              </w:rPr>
            </w:pPr>
          </w:p>
        </w:tc>
      </w:tr>
      <w:tr w:rsidR="00665CB7" w:rsidRPr="00F91FA9" w14:paraId="7DFA5BFC" w14:textId="77777777">
        <w:tc>
          <w:tcPr>
            <w:tcW w:w="2880" w:type="dxa"/>
          </w:tcPr>
          <w:p w14:paraId="75CA71B0" w14:textId="77777777" w:rsidR="00665CB7" w:rsidRPr="00F91FA9" w:rsidRDefault="002934B8">
            <w:pPr>
              <w:rPr>
                <w:rFonts w:ascii="Arial" w:hAnsi="Arial" w:cs="Arial"/>
                <w:sz w:val="20"/>
                <w:szCs w:val="20"/>
              </w:rPr>
            </w:pPr>
            <w:r w:rsidRPr="00F91FA9">
              <w:rPr>
                <w:rFonts w:ascii="Arial" w:hAnsi="Arial" w:cs="Arial"/>
                <w:sz w:val="20"/>
                <w:szCs w:val="20"/>
              </w:rPr>
              <w:t>Final Submission</w:t>
            </w:r>
          </w:p>
        </w:tc>
        <w:tc>
          <w:tcPr>
            <w:tcW w:w="2880" w:type="dxa"/>
          </w:tcPr>
          <w:p w14:paraId="72786917" w14:textId="08B3FF17" w:rsidR="00665CB7" w:rsidRPr="00F91FA9" w:rsidRDefault="00D53C17">
            <w:pPr>
              <w:rPr>
                <w:rFonts w:ascii="Arial" w:hAnsi="Arial" w:cs="Arial"/>
                <w:sz w:val="20"/>
                <w:szCs w:val="20"/>
              </w:rPr>
            </w:pPr>
            <w:r w:rsidRPr="00D53C17">
              <w:rPr>
                <w:rFonts w:ascii="Arial" w:hAnsi="Arial" w:cs="Arial"/>
                <w:sz w:val="20"/>
                <w:szCs w:val="20"/>
              </w:rPr>
              <w:t>Completed major modules, testing, integration, and documentation</w:t>
            </w:r>
          </w:p>
        </w:tc>
        <w:tc>
          <w:tcPr>
            <w:tcW w:w="2880" w:type="dxa"/>
          </w:tcPr>
          <w:p w14:paraId="106496D0" w14:textId="77777777" w:rsidR="00665CB7" w:rsidRPr="00F91FA9" w:rsidRDefault="00665CB7">
            <w:pPr>
              <w:rPr>
                <w:rFonts w:ascii="Arial" w:hAnsi="Arial" w:cs="Arial"/>
                <w:sz w:val="20"/>
                <w:szCs w:val="20"/>
              </w:rPr>
            </w:pPr>
          </w:p>
        </w:tc>
      </w:tr>
      <w:tr w:rsidR="00665CB7" w:rsidRPr="00F91FA9" w14:paraId="6E9D82B2" w14:textId="77777777">
        <w:tc>
          <w:tcPr>
            <w:tcW w:w="2880" w:type="dxa"/>
          </w:tcPr>
          <w:p w14:paraId="08A7DC1E" w14:textId="77777777" w:rsidR="00665CB7" w:rsidRPr="00F91FA9" w:rsidRDefault="002934B8">
            <w:pPr>
              <w:rPr>
                <w:rFonts w:ascii="Arial" w:hAnsi="Arial" w:cs="Arial"/>
                <w:sz w:val="20"/>
                <w:szCs w:val="20"/>
              </w:rPr>
            </w:pPr>
            <w:r w:rsidRPr="00F91FA9">
              <w:rPr>
                <w:rFonts w:ascii="Arial" w:hAnsi="Arial" w:cs="Arial"/>
                <w:sz w:val="20"/>
                <w:szCs w:val="20"/>
              </w:rPr>
              <w:t>Presentation</w:t>
            </w:r>
          </w:p>
        </w:tc>
        <w:tc>
          <w:tcPr>
            <w:tcW w:w="2880" w:type="dxa"/>
          </w:tcPr>
          <w:p w14:paraId="2AB43142" w14:textId="010880D8" w:rsidR="00665CB7" w:rsidRPr="00F91FA9" w:rsidRDefault="00D53C17">
            <w:pPr>
              <w:rPr>
                <w:rFonts w:ascii="Arial" w:hAnsi="Arial" w:cs="Arial"/>
                <w:sz w:val="20"/>
                <w:szCs w:val="20"/>
              </w:rPr>
            </w:pPr>
            <w:r w:rsidRPr="00D53C17">
              <w:rPr>
                <w:rFonts w:ascii="Arial" w:hAnsi="Arial" w:cs="Arial"/>
                <w:sz w:val="20"/>
                <w:szCs w:val="20"/>
              </w:rPr>
              <w:t xml:space="preserve">Prepared and presented the </w:t>
            </w:r>
            <w:proofErr w:type="spellStart"/>
            <w:r w:rsidRPr="00D53C17">
              <w:rPr>
                <w:rFonts w:ascii="Arial" w:hAnsi="Arial" w:cs="Arial"/>
                <w:sz w:val="20"/>
                <w:szCs w:val="20"/>
              </w:rPr>
              <w:t>CivicPulse</w:t>
            </w:r>
            <w:proofErr w:type="spellEnd"/>
            <w:r w:rsidRPr="00D53C17">
              <w:rPr>
                <w:rFonts w:ascii="Arial" w:hAnsi="Arial" w:cs="Arial"/>
                <w:sz w:val="20"/>
                <w:szCs w:val="20"/>
              </w:rPr>
              <w:t xml:space="preserve"> project</w:t>
            </w:r>
          </w:p>
        </w:tc>
        <w:tc>
          <w:tcPr>
            <w:tcW w:w="2880" w:type="dxa"/>
          </w:tcPr>
          <w:p w14:paraId="5DD279F5" w14:textId="77777777" w:rsidR="00665CB7" w:rsidRPr="00F91FA9" w:rsidRDefault="00665CB7">
            <w:pPr>
              <w:rPr>
                <w:rFonts w:ascii="Arial" w:hAnsi="Arial" w:cs="Arial"/>
                <w:sz w:val="20"/>
                <w:szCs w:val="20"/>
              </w:rPr>
            </w:pP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2584DFA8" w14:textId="77777777" w:rsidR="001713D2" w:rsidRPr="001713D2" w:rsidRDefault="001713D2" w:rsidP="001713D2"/>
    <w:p w14:paraId="30A807C6" w14:textId="77777777" w:rsidR="001713D2" w:rsidRPr="001713D2" w:rsidRDefault="001713D2" w:rsidP="001713D2">
      <w:pPr>
        <w:rPr>
          <w:lang w:val="en-IN"/>
        </w:rPr>
      </w:pPr>
      <w:r w:rsidRPr="001713D2">
        <w:rPr>
          <w:lang w:val="en-IN"/>
        </w:rPr>
        <w:t xml:space="preserve">The </w:t>
      </w:r>
      <w:proofErr w:type="spellStart"/>
      <w:r w:rsidRPr="001713D2">
        <w:rPr>
          <w:b/>
          <w:bCs/>
          <w:lang w:val="en-IN"/>
        </w:rPr>
        <w:t>CivicPulse</w:t>
      </w:r>
      <w:proofErr w:type="spellEnd"/>
      <w:r w:rsidRPr="001713D2">
        <w:rPr>
          <w:b/>
          <w:bCs/>
          <w:lang w:val="en-IN"/>
        </w:rPr>
        <w:t xml:space="preserve"> – Smart Governance Management Platform</w:t>
      </w:r>
      <w:r w:rsidRPr="001713D2">
        <w:rPr>
          <w:lang w:val="en-IN"/>
        </w:rPr>
        <w:t xml:space="preserve"> was developed as a full-stack web application to provide a centralized platform for managing citizen complaints and improving communication between citizens and administrative departments.</w:t>
      </w:r>
    </w:p>
    <w:p w14:paraId="393F14AA" w14:textId="77777777" w:rsidR="001713D2" w:rsidRPr="001713D2" w:rsidRDefault="001713D2" w:rsidP="001713D2">
      <w:pPr>
        <w:rPr>
          <w:lang w:val="en-IN"/>
        </w:rPr>
      </w:pPr>
      <w:r w:rsidRPr="001713D2">
        <w:rPr>
          <w:lang w:val="en-IN"/>
        </w:rPr>
        <w:t>The project was executed in multiple milestones, covering both frontend and backend development.</w:t>
      </w:r>
    </w:p>
    <w:p w14:paraId="4408A083" w14:textId="77777777" w:rsidR="001713D2" w:rsidRPr="001713D2" w:rsidRDefault="001713D2" w:rsidP="001713D2">
      <w:pPr>
        <w:rPr>
          <w:b/>
          <w:bCs/>
          <w:lang w:val="en-IN"/>
        </w:rPr>
      </w:pPr>
      <w:r w:rsidRPr="001713D2">
        <w:rPr>
          <w:b/>
          <w:bCs/>
          <w:lang w:val="en-IN"/>
        </w:rPr>
        <w:t>Phase 1 – Initial Module Development</w:t>
      </w:r>
    </w:p>
    <w:p w14:paraId="1A02AADE" w14:textId="77777777" w:rsidR="001713D2" w:rsidRPr="001713D2" w:rsidRDefault="001713D2" w:rsidP="001713D2">
      <w:pPr>
        <w:rPr>
          <w:lang w:val="en-IN"/>
        </w:rPr>
      </w:pPr>
      <w:r w:rsidRPr="001713D2">
        <w:rPr>
          <w:lang w:val="en-IN"/>
        </w:rPr>
        <w:t>The initial phase focused on understanding the project requirements, designing the application structure, and developing the basic modules. Authentication, Citizen Management, Department Management, Home Page, Citizen Registration, Citizen Login, Admin Dashboard, Complaint Management, Status Updates, and Complaint Tracking were developed.</w:t>
      </w:r>
    </w:p>
    <w:p w14:paraId="7361C1FD" w14:textId="77777777" w:rsidR="001713D2" w:rsidRPr="001713D2" w:rsidRDefault="001713D2" w:rsidP="001713D2">
      <w:pPr>
        <w:rPr>
          <w:b/>
          <w:bCs/>
          <w:lang w:val="en-IN"/>
        </w:rPr>
      </w:pPr>
      <w:r w:rsidRPr="001713D2">
        <w:rPr>
          <w:b/>
          <w:bCs/>
          <w:lang w:val="en-IN"/>
        </w:rPr>
        <w:t>Phase 2 – Complaint Management</w:t>
      </w:r>
    </w:p>
    <w:p w14:paraId="085C01B9" w14:textId="77777777" w:rsidR="001713D2" w:rsidRDefault="001713D2" w:rsidP="001713D2">
      <w:pPr>
        <w:rPr>
          <w:lang w:val="en-IN"/>
        </w:rPr>
      </w:pPr>
      <w:r w:rsidRPr="001713D2">
        <w:rPr>
          <w:lang w:val="en-IN"/>
        </w:rPr>
        <w:t>The complaint management module was developed to allow citizens to submit complaints and enable administrators to manage them. Complaint information such as title, description, category, location, priority, status, citizen details, and department details was integrated with the backend and database.</w:t>
      </w:r>
    </w:p>
    <w:p w14:paraId="2F9A5BC3" w14:textId="77777777" w:rsidR="001713D2" w:rsidRDefault="001713D2" w:rsidP="001713D2">
      <w:pPr>
        <w:rPr>
          <w:lang w:val="en-IN"/>
        </w:rPr>
      </w:pPr>
    </w:p>
    <w:p w14:paraId="6F120932" w14:textId="77777777" w:rsidR="001713D2" w:rsidRDefault="001713D2" w:rsidP="001713D2">
      <w:pPr>
        <w:rPr>
          <w:lang w:val="en-IN"/>
        </w:rPr>
      </w:pPr>
    </w:p>
    <w:p w14:paraId="3703966F" w14:textId="77777777" w:rsidR="001713D2" w:rsidRPr="001713D2" w:rsidRDefault="001713D2" w:rsidP="001713D2">
      <w:pPr>
        <w:rPr>
          <w:lang w:val="en-IN"/>
        </w:rPr>
      </w:pPr>
    </w:p>
    <w:p w14:paraId="4CBABE98" w14:textId="77777777" w:rsidR="001713D2" w:rsidRPr="001713D2" w:rsidRDefault="001713D2" w:rsidP="001713D2">
      <w:pPr>
        <w:rPr>
          <w:b/>
          <w:bCs/>
          <w:lang w:val="en-IN"/>
        </w:rPr>
      </w:pPr>
      <w:r w:rsidRPr="001713D2">
        <w:rPr>
          <w:b/>
          <w:bCs/>
          <w:lang w:val="en-IN"/>
        </w:rPr>
        <w:t>Phase 3 – Citizen Module</w:t>
      </w:r>
    </w:p>
    <w:p w14:paraId="332EA363" w14:textId="77777777" w:rsidR="001713D2" w:rsidRPr="001713D2" w:rsidRDefault="001713D2" w:rsidP="001713D2">
      <w:pPr>
        <w:rPr>
          <w:lang w:val="en-IN"/>
        </w:rPr>
      </w:pPr>
      <w:r w:rsidRPr="001713D2">
        <w:rPr>
          <w:lang w:val="en-IN"/>
        </w:rPr>
        <w:t>The Citizen Dashboard, Register Complaint, and Track Complaint modules were developed. Citizens can access their dashboard, submit complaints, and track the status of submitted complaints through the platform.</w:t>
      </w:r>
    </w:p>
    <w:p w14:paraId="1F3EE276" w14:textId="77777777" w:rsidR="001713D2" w:rsidRPr="001713D2" w:rsidRDefault="001713D2" w:rsidP="001713D2">
      <w:pPr>
        <w:rPr>
          <w:b/>
          <w:bCs/>
          <w:lang w:val="en-IN"/>
        </w:rPr>
      </w:pPr>
      <w:r w:rsidRPr="001713D2">
        <w:rPr>
          <w:b/>
          <w:bCs/>
          <w:lang w:val="en-IN"/>
        </w:rPr>
        <w:t>Phase 4 – Department and Reporting Modules</w:t>
      </w:r>
    </w:p>
    <w:p w14:paraId="4A828602" w14:textId="77777777" w:rsidR="001713D2" w:rsidRPr="001713D2" w:rsidRDefault="001713D2" w:rsidP="001713D2">
      <w:pPr>
        <w:rPr>
          <w:lang w:val="en-IN"/>
        </w:rPr>
      </w:pPr>
      <w:r w:rsidRPr="001713D2">
        <w:rPr>
          <w:lang w:val="en-IN"/>
        </w:rPr>
        <w:t>Department Dashboard and Reports &amp; Analysis modules were developed to provide department-level information and monitoring. These modules help in viewing complaint distribution, status information, and other administrative details.</w:t>
      </w:r>
    </w:p>
    <w:p w14:paraId="0C5BDCF6" w14:textId="77777777" w:rsidR="001713D2" w:rsidRPr="001713D2" w:rsidRDefault="001713D2" w:rsidP="001713D2">
      <w:pPr>
        <w:rPr>
          <w:b/>
          <w:bCs/>
          <w:lang w:val="en-IN"/>
        </w:rPr>
      </w:pPr>
      <w:r w:rsidRPr="001713D2">
        <w:rPr>
          <w:b/>
          <w:bCs/>
          <w:lang w:val="en-IN"/>
        </w:rPr>
        <w:t>Phase 5 – Remaining Features and Integration</w:t>
      </w:r>
    </w:p>
    <w:p w14:paraId="3B3881DD" w14:textId="77777777" w:rsidR="001713D2" w:rsidRPr="001713D2" w:rsidRDefault="001713D2" w:rsidP="001713D2">
      <w:pPr>
        <w:rPr>
          <w:lang w:val="en-IN"/>
        </w:rPr>
      </w:pPr>
      <w:r w:rsidRPr="001713D2">
        <w:rPr>
          <w:lang w:val="en-IN"/>
        </w:rPr>
        <w:t xml:space="preserve">The remaining project features were completed during the final milestone. This included </w:t>
      </w:r>
      <w:r w:rsidRPr="001713D2">
        <w:rPr>
          <w:b/>
          <w:bCs/>
          <w:lang w:val="en-IN"/>
        </w:rPr>
        <w:t>Smart Duplicate Complaint Detection</w:t>
      </w:r>
      <w:r w:rsidRPr="001713D2">
        <w:rPr>
          <w:lang w:val="en-IN"/>
        </w:rPr>
        <w:t>, complaint validation, frontend-backend integration, UI improvements, API testing, and bug fixing.</w:t>
      </w:r>
    </w:p>
    <w:p w14:paraId="01DAD37B" w14:textId="77777777" w:rsidR="001713D2" w:rsidRPr="001713D2" w:rsidRDefault="001713D2" w:rsidP="001713D2">
      <w:pPr>
        <w:rPr>
          <w:lang w:val="en-IN"/>
        </w:rPr>
      </w:pPr>
      <w:r w:rsidRPr="001713D2">
        <w:rPr>
          <w:lang w:val="en-IN"/>
        </w:rPr>
        <w:t>The duplicate complaint feature checks complaints based on category and location and compares the title and description to identify potentially similar complaints. This helps reduce repeated complaint submissions.</w:t>
      </w:r>
    </w:p>
    <w:p w14:paraId="42EFC124" w14:textId="77777777" w:rsidR="001713D2" w:rsidRPr="001713D2" w:rsidRDefault="001713D2" w:rsidP="001713D2">
      <w:pPr>
        <w:rPr>
          <w:b/>
          <w:bCs/>
          <w:lang w:val="en-IN"/>
        </w:rPr>
      </w:pPr>
      <w:r w:rsidRPr="001713D2">
        <w:rPr>
          <w:b/>
          <w:bCs/>
          <w:lang w:val="en-IN"/>
        </w:rPr>
        <w:t>Phase 6 – Testing and Finalization</w:t>
      </w:r>
    </w:p>
    <w:p w14:paraId="02D16969" w14:textId="77777777" w:rsidR="001713D2" w:rsidRPr="001713D2" w:rsidRDefault="001713D2" w:rsidP="001713D2">
      <w:pPr>
        <w:rPr>
          <w:lang w:val="en-IN"/>
        </w:rPr>
      </w:pPr>
      <w:r w:rsidRPr="001713D2">
        <w:rPr>
          <w:lang w:val="en-IN"/>
        </w:rPr>
        <w:t>All major modules were integrated and tested. Frontend and backend APIs were verified, database operations were tested, and issues found during integration were resolved. The final application workflow was tested from complaint registration through tracking and status management.</w:t>
      </w:r>
    </w:p>
    <w:p w14:paraId="36C597C5" w14:textId="77777777" w:rsidR="001713D2" w:rsidRPr="001713D2" w:rsidRDefault="001713D2" w:rsidP="001713D2">
      <w:pPr>
        <w:rPr>
          <w:b/>
          <w:bCs/>
          <w:lang w:val="en-IN"/>
        </w:rPr>
      </w:pPr>
      <w:r w:rsidRPr="001713D2">
        <w:rPr>
          <w:b/>
          <w:bCs/>
          <w:lang w:val="en-IN"/>
        </w:rPr>
        <w:t>Overall Execution Flow</w:t>
      </w:r>
    </w:p>
    <w:p w14:paraId="555C2401" w14:textId="77777777" w:rsidR="001713D2" w:rsidRPr="001713D2" w:rsidRDefault="001713D2" w:rsidP="001713D2">
      <w:pPr>
        <w:rPr>
          <w:lang w:val="en-IN"/>
        </w:rPr>
      </w:pPr>
      <w:r w:rsidRPr="001713D2">
        <w:rPr>
          <w:b/>
          <w:bCs/>
          <w:lang w:val="en-IN"/>
        </w:rPr>
        <w:t>Requirement Analysis → System Design → Frontend &amp; Backend Development → Complaint Management → Citizen &amp; Department Modules → Reports &amp; Analysis → Smart Features → Integration → Testing → Documentation → Final Presentation</w:t>
      </w:r>
    </w:p>
    <w:p w14:paraId="4ADE1720" w14:textId="77777777" w:rsidR="001713D2" w:rsidRPr="001713D2" w:rsidRDefault="001713D2" w:rsidP="001713D2">
      <w:pPr>
        <w:rPr>
          <w:lang w:val="en-IN"/>
        </w:rPr>
      </w:pPr>
      <w:r w:rsidRPr="001713D2">
        <w:rPr>
          <w:lang w:val="en-IN"/>
        </w:rPr>
        <w:t xml:space="preserve">The project was developed using technologies including </w:t>
      </w:r>
      <w:r w:rsidRPr="001713D2">
        <w:rPr>
          <w:b/>
          <w:bCs/>
          <w:lang w:val="en-IN"/>
        </w:rPr>
        <w:t>React.js, JavaScript, HTML, CSS, Java, Spring Boot, REST APIs, MySQL/MariaDB, Git, GitHub, Maven, and Thunder Client</w:t>
      </w:r>
      <w:r w:rsidRPr="001713D2">
        <w:rPr>
          <w:lang w:val="en-IN"/>
        </w:rPr>
        <w:t>.</w:t>
      </w:r>
    </w:p>
    <w:p w14:paraId="5266372D" w14:textId="52B0D9F1" w:rsidR="00D41A2D" w:rsidRDefault="00D41A2D" w:rsidP="00D41A2D">
      <w:pPr>
        <w:rPr>
          <w:lang w:val="en-IN"/>
        </w:rPr>
      </w:pPr>
    </w:p>
    <w:p w14:paraId="1524E16D" w14:textId="77777777" w:rsidR="001713D2" w:rsidRDefault="001713D2" w:rsidP="00D41A2D">
      <w:pPr>
        <w:rPr>
          <w:lang w:val="en-IN"/>
        </w:rPr>
      </w:pPr>
    </w:p>
    <w:p w14:paraId="7906216C" w14:textId="77777777" w:rsidR="001713D2" w:rsidRDefault="001713D2" w:rsidP="00D41A2D">
      <w:pPr>
        <w:rPr>
          <w:lang w:val="en-IN"/>
        </w:rPr>
      </w:pPr>
    </w:p>
    <w:p w14:paraId="737D0643" w14:textId="77777777" w:rsidR="001713D2" w:rsidRPr="003A0DF9" w:rsidRDefault="001713D2" w:rsidP="00D41A2D">
      <w:pPr>
        <w:rPr>
          <w:lang w:val="en-IN"/>
        </w:rPr>
      </w:pPr>
    </w:p>
    <w:p w14:paraId="2BABC693" w14:textId="5003DF7D" w:rsidR="00665CB7" w:rsidRDefault="00F91FA9">
      <w:pPr>
        <w:pStyle w:val="Heading1"/>
        <w:rPr>
          <w:rFonts w:ascii="Arial" w:hAnsi="Arial" w:cs="Arial"/>
          <w:sz w:val="20"/>
          <w:szCs w:val="20"/>
        </w:rPr>
      </w:pPr>
      <w:r>
        <w:rPr>
          <w:rFonts w:ascii="Arial" w:hAnsi="Arial" w:cs="Arial"/>
          <w:sz w:val="20"/>
          <w:szCs w:val="20"/>
        </w:rPr>
        <w:lastRenderedPageBreak/>
        <w:t>6</w:t>
      </w:r>
      <w:r w:rsidRPr="00F91FA9">
        <w:rPr>
          <w:rFonts w:ascii="Arial" w:hAnsi="Arial" w:cs="Arial"/>
          <w:sz w:val="20"/>
          <w:szCs w:val="20"/>
        </w:rPr>
        <w:t>. Snapshots / Screenshots</w:t>
      </w:r>
    </w:p>
    <w:p w14:paraId="2E121A47" w14:textId="77777777" w:rsidR="001713D2" w:rsidRPr="001713D2" w:rsidRDefault="001713D2" w:rsidP="001713D2"/>
    <w:p w14:paraId="221A6C4C" w14:textId="191F6AD9" w:rsidR="001713D2" w:rsidRPr="00AF258C" w:rsidRDefault="001713D2" w:rsidP="00AF258C">
      <w:pPr>
        <w:numPr>
          <w:ilvl w:val="0"/>
          <w:numId w:val="18"/>
        </w:numPr>
        <w:rPr>
          <w:lang w:val="en-IN"/>
        </w:rPr>
      </w:pPr>
      <w:r w:rsidRPr="001713D2">
        <w:rPr>
          <w:b/>
          <w:bCs/>
          <w:lang w:val="en-IN"/>
        </w:rPr>
        <w:t xml:space="preserve">Figure 1: </w:t>
      </w:r>
      <w:proofErr w:type="spellStart"/>
      <w:r w:rsidRPr="001713D2">
        <w:rPr>
          <w:b/>
          <w:bCs/>
          <w:lang w:val="en-IN"/>
        </w:rPr>
        <w:t>CivicPulse</w:t>
      </w:r>
      <w:proofErr w:type="spellEnd"/>
      <w:r w:rsidRPr="001713D2">
        <w:rPr>
          <w:b/>
          <w:bCs/>
          <w:lang w:val="en-IN"/>
        </w:rPr>
        <w:t xml:space="preserve"> Home Page</w:t>
      </w:r>
      <w:r w:rsidRPr="00AF258C">
        <w:rPr>
          <w:lang w:val="en-IN"/>
        </w:rPr>
        <w:br/>
      </w:r>
      <w:r w:rsidR="003C4D81" w:rsidRPr="003C4D81">
        <w:rPr>
          <w:i/>
          <w:iCs/>
          <w:lang w:val="en-IN"/>
        </w:rPr>
        <w:drawing>
          <wp:inline distT="0" distB="0" distL="0" distR="0" wp14:anchorId="474364EB" wp14:editId="2E497579">
            <wp:extent cx="4820575" cy="2298700"/>
            <wp:effectExtent l="0" t="0" r="0" b="6350"/>
            <wp:docPr id="34691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18529" name=""/>
                    <pic:cNvPicPr/>
                  </pic:nvPicPr>
                  <pic:blipFill>
                    <a:blip r:embed="rId8"/>
                    <a:stretch>
                      <a:fillRect/>
                    </a:stretch>
                  </pic:blipFill>
                  <pic:spPr>
                    <a:xfrm>
                      <a:off x="0" y="0"/>
                      <a:ext cx="4822341" cy="2299542"/>
                    </a:xfrm>
                    <a:prstGeom prst="rect">
                      <a:avLst/>
                    </a:prstGeom>
                  </pic:spPr>
                </pic:pic>
              </a:graphicData>
            </a:graphic>
          </wp:inline>
        </w:drawing>
      </w:r>
    </w:p>
    <w:p w14:paraId="3573EFD3" w14:textId="71F3CC7F" w:rsidR="00AF258C" w:rsidRPr="00AF258C" w:rsidRDefault="00AF258C" w:rsidP="00AF258C">
      <w:pPr>
        <w:ind w:left="720"/>
        <w:rPr>
          <w:lang w:val="en-IN"/>
        </w:rPr>
      </w:pPr>
      <w:r w:rsidRPr="00AF258C">
        <w:rPr>
          <w:lang w:val="en-IN"/>
        </w:rPr>
        <w:drawing>
          <wp:inline distT="0" distB="0" distL="0" distR="0" wp14:anchorId="30F91BF3" wp14:editId="3CF8833D">
            <wp:extent cx="4705350" cy="1986159"/>
            <wp:effectExtent l="0" t="0" r="0" b="0"/>
            <wp:docPr id="74482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27245" name=""/>
                    <pic:cNvPicPr/>
                  </pic:nvPicPr>
                  <pic:blipFill>
                    <a:blip r:embed="rId9"/>
                    <a:stretch>
                      <a:fillRect/>
                    </a:stretch>
                  </pic:blipFill>
                  <pic:spPr>
                    <a:xfrm>
                      <a:off x="0" y="0"/>
                      <a:ext cx="4728644" cy="1995992"/>
                    </a:xfrm>
                    <a:prstGeom prst="rect">
                      <a:avLst/>
                    </a:prstGeom>
                  </pic:spPr>
                </pic:pic>
              </a:graphicData>
            </a:graphic>
          </wp:inline>
        </w:drawing>
      </w:r>
    </w:p>
    <w:p w14:paraId="6C3DF578" w14:textId="77777777" w:rsidR="00FD48EF" w:rsidRPr="003C4D81" w:rsidRDefault="00FD48EF" w:rsidP="003C4D81">
      <w:pPr>
        <w:ind w:left="720"/>
        <w:rPr>
          <w:lang w:val="en-IN"/>
        </w:rPr>
      </w:pPr>
    </w:p>
    <w:p w14:paraId="605D1AF1" w14:textId="77777777" w:rsidR="003C4D81" w:rsidRPr="003C4D81" w:rsidRDefault="001713D2" w:rsidP="001713D2">
      <w:pPr>
        <w:numPr>
          <w:ilvl w:val="0"/>
          <w:numId w:val="18"/>
        </w:numPr>
        <w:rPr>
          <w:lang w:val="en-IN"/>
        </w:rPr>
      </w:pPr>
      <w:r w:rsidRPr="001713D2">
        <w:rPr>
          <w:b/>
          <w:bCs/>
          <w:lang w:val="en-IN"/>
        </w:rPr>
        <w:t>Figure 2: Citizen Registration Page</w:t>
      </w:r>
    </w:p>
    <w:p w14:paraId="5A97311E" w14:textId="6BABDFF8" w:rsidR="003C4D81" w:rsidRPr="003C4D81" w:rsidRDefault="003C4D81" w:rsidP="00AF258C">
      <w:pPr>
        <w:ind w:left="720"/>
        <w:rPr>
          <w:lang w:val="en-IN"/>
        </w:rPr>
      </w:pPr>
      <w:r w:rsidRPr="003C4D81">
        <w:rPr>
          <w:lang w:val="en-IN"/>
        </w:rPr>
        <w:drawing>
          <wp:inline distT="0" distB="0" distL="0" distR="0" wp14:anchorId="043BEE69" wp14:editId="4C79EA15">
            <wp:extent cx="4704926" cy="2228850"/>
            <wp:effectExtent l="0" t="0" r="635" b="0"/>
            <wp:docPr id="117986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67034" name=""/>
                    <pic:cNvPicPr/>
                  </pic:nvPicPr>
                  <pic:blipFill>
                    <a:blip r:embed="rId10"/>
                    <a:stretch>
                      <a:fillRect/>
                    </a:stretch>
                  </pic:blipFill>
                  <pic:spPr>
                    <a:xfrm>
                      <a:off x="0" y="0"/>
                      <a:ext cx="4707060" cy="2229861"/>
                    </a:xfrm>
                    <a:prstGeom prst="rect">
                      <a:avLst/>
                    </a:prstGeom>
                  </pic:spPr>
                </pic:pic>
              </a:graphicData>
            </a:graphic>
          </wp:inline>
        </w:drawing>
      </w:r>
    </w:p>
    <w:p w14:paraId="659AE34C" w14:textId="3559101F" w:rsidR="001713D2" w:rsidRPr="003C4D81" w:rsidRDefault="001713D2" w:rsidP="001713D2">
      <w:pPr>
        <w:numPr>
          <w:ilvl w:val="0"/>
          <w:numId w:val="18"/>
        </w:numPr>
        <w:rPr>
          <w:lang w:val="en-IN"/>
        </w:rPr>
      </w:pPr>
      <w:r w:rsidRPr="001713D2">
        <w:rPr>
          <w:b/>
          <w:bCs/>
          <w:lang w:val="en-IN"/>
        </w:rPr>
        <w:lastRenderedPageBreak/>
        <w:t>Figure 3: Citizen Login Page</w:t>
      </w:r>
      <w:r w:rsidRPr="001713D2">
        <w:rPr>
          <w:lang w:val="en-IN"/>
        </w:rPr>
        <w:br/>
      </w:r>
      <w:r w:rsidR="003C4D81" w:rsidRPr="003C4D81">
        <w:rPr>
          <w:lang w:val="en-IN"/>
        </w:rPr>
        <w:drawing>
          <wp:inline distT="0" distB="0" distL="0" distR="0" wp14:anchorId="4D692470" wp14:editId="1942E2D3">
            <wp:extent cx="4640902" cy="2209800"/>
            <wp:effectExtent l="0" t="0" r="7620" b="0"/>
            <wp:docPr id="58986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62660" name=""/>
                    <pic:cNvPicPr/>
                  </pic:nvPicPr>
                  <pic:blipFill>
                    <a:blip r:embed="rId11"/>
                    <a:stretch>
                      <a:fillRect/>
                    </a:stretch>
                  </pic:blipFill>
                  <pic:spPr>
                    <a:xfrm>
                      <a:off x="0" y="0"/>
                      <a:ext cx="4643480" cy="2211028"/>
                    </a:xfrm>
                    <a:prstGeom prst="rect">
                      <a:avLst/>
                    </a:prstGeom>
                  </pic:spPr>
                </pic:pic>
              </a:graphicData>
            </a:graphic>
          </wp:inline>
        </w:drawing>
      </w:r>
    </w:p>
    <w:p w14:paraId="1CCCCC94" w14:textId="77777777" w:rsidR="003C4D81" w:rsidRPr="001713D2" w:rsidRDefault="003C4D81" w:rsidP="003C4D81">
      <w:pPr>
        <w:ind w:left="720"/>
        <w:rPr>
          <w:lang w:val="en-IN"/>
        </w:rPr>
      </w:pPr>
    </w:p>
    <w:p w14:paraId="020EBEF1" w14:textId="0B91420E" w:rsidR="001713D2" w:rsidRPr="00AF258C" w:rsidRDefault="001713D2" w:rsidP="001713D2">
      <w:pPr>
        <w:numPr>
          <w:ilvl w:val="0"/>
          <w:numId w:val="18"/>
        </w:numPr>
        <w:rPr>
          <w:lang w:val="en-IN"/>
        </w:rPr>
      </w:pPr>
      <w:r w:rsidRPr="001713D2">
        <w:rPr>
          <w:b/>
          <w:bCs/>
          <w:lang w:val="en-IN"/>
        </w:rPr>
        <w:t>Figure 4: Citizen Dashboard</w:t>
      </w:r>
      <w:r w:rsidRPr="001713D2">
        <w:rPr>
          <w:lang w:val="en-IN"/>
        </w:rPr>
        <w:br/>
      </w:r>
      <w:r w:rsidR="003C4D81" w:rsidRPr="003C4D81">
        <w:rPr>
          <w:lang w:val="en-IN"/>
        </w:rPr>
        <w:drawing>
          <wp:inline distT="0" distB="0" distL="0" distR="0" wp14:anchorId="5E9FD47F" wp14:editId="41693258">
            <wp:extent cx="4794250" cy="2261177"/>
            <wp:effectExtent l="0" t="0" r="6350" b="6350"/>
            <wp:docPr id="29300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03548" name=""/>
                    <pic:cNvPicPr/>
                  </pic:nvPicPr>
                  <pic:blipFill>
                    <a:blip r:embed="rId12"/>
                    <a:stretch>
                      <a:fillRect/>
                    </a:stretch>
                  </pic:blipFill>
                  <pic:spPr>
                    <a:xfrm>
                      <a:off x="0" y="0"/>
                      <a:ext cx="4799847" cy="2263817"/>
                    </a:xfrm>
                    <a:prstGeom prst="rect">
                      <a:avLst/>
                    </a:prstGeom>
                  </pic:spPr>
                </pic:pic>
              </a:graphicData>
            </a:graphic>
          </wp:inline>
        </w:drawing>
      </w:r>
    </w:p>
    <w:p w14:paraId="2215196B" w14:textId="77777777" w:rsidR="00AF258C" w:rsidRPr="001713D2" w:rsidRDefault="00AF258C" w:rsidP="00AF258C">
      <w:pPr>
        <w:rPr>
          <w:lang w:val="en-IN"/>
        </w:rPr>
      </w:pPr>
    </w:p>
    <w:p w14:paraId="0ABFDF59" w14:textId="215DD009" w:rsidR="001713D2" w:rsidRPr="003C4D81" w:rsidRDefault="001713D2" w:rsidP="001713D2">
      <w:pPr>
        <w:numPr>
          <w:ilvl w:val="0"/>
          <w:numId w:val="18"/>
        </w:numPr>
        <w:rPr>
          <w:lang w:val="en-IN"/>
        </w:rPr>
      </w:pPr>
      <w:r w:rsidRPr="001713D2">
        <w:rPr>
          <w:b/>
          <w:bCs/>
          <w:lang w:val="en-IN"/>
        </w:rPr>
        <w:t>Figure 5: Register Complaint Page</w:t>
      </w:r>
      <w:r w:rsidRPr="001713D2">
        <w:rPr>
          <w:lang w:val="en-IN"/>
        </w:rPr>
        <w:br/>
      </w:r>
      <w:r w:rsidR="003C4D81" w:rsidRPr="003C4D81">
        <w:rPr>
          <w:lang w:val="en-IN"/>
        </w:rPr>
        <w:drawing>
          <wp:inline distT="0" distB="0" distL="0" distR="0" wp14:anchorId="2702B240" wp14:editId="7411F6C1">
            <wp:extent cx="4883150" cy="2201374"/>
            <wp:effectExtent l="0" t="0" r="0" b="8890"/>
            <wp:docPr id="197411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18807" name=""/>
                    <pic:cNvPicPr/>
                  </pic:nvPicPr>
                  <pic:blipFill>
                    <a:blip r:embed="rId13"/>
                    <a:stretch>
                      <a:fillRect/>
                    </a:stretch>
                  </pic:blipFill>
                  <pic:spPr>
                    <a:xfrm>
                      <a:off x="0" y="0"/>
                      <a:ext cx="4888437" cy="2203758"/>
                    </a:xfrm>
                    <a:prstGeom prst="rect">
                      <a:avLst/>
                    </a:prstGeom>
                  </pic:spPr>
                </pic:pic>
              </a:graphicData>
            </a:graphic>
          </wp:inline>
        </w:drawing>
      </w:r>
    </w:p>
    <w:p w14:paraId="27BB2342" w14:textId="77777777" w:rsidR="003C4D81" w:rsidRPr="001713D2" w:rsidRDefault="003C4D81" w:rsidP="003C4D81">
      <w:pPr>
        <w:ind w:left="720"/>
        <w:rPr>
          <w:lang w:val="en-IN"/>
        </w:rPr>
      </w:pPr>
    </w:p>
    <w:p w14:paraId="7DE80ADC" w14:textId="2A16A0E2" w:rsidR="001713D2" w:rsidRPr="001713D2" w:rsidRDefault="001713D2" w:rsidP="001713D2">
      <w:pPr>
        <w:numPr>
          <w:ilvl w:val="0"/>
          <w:numId w:val="18"/>
        </w:numPr>
        <w:rPr>
          <w:lang w:val="en-IN"/>
        </w:rPr>
      </w:pPr>
      <w:r w:rsidRPr="001713D2">
        <w:rPr>
          <w:b/>
          <w:bCs/>
          <w:lang w:val="en-IN"/>
        </w:rPr>
        <w:t>Figure 6: Complaint Submission Success</w:t>
      </w:r>
      <w:r w:rsidRPr="001713D2">
        <w:rPr>
          <w:lang w:val="en-IN"/>
        </w:rPr>
        <w:br/>
      </w:r>
      <w:r w:rsidR="00FD48EF" w:rsidRPr="00FD48EF">
        <w:rPr>
          <w:lang w:val="en-IN"/>
        </w:rPr>
        <w:drawing>
          <wp:inline distT="0" distB="0" distL="0" distR="0" wp14:anchorId="4126C4D6" wp14:editId="17E3B407">
            <wp:extent cx="4845050" cy="2170739"/>
            <wp:effectExtent l="0" t="0" r="0" b="1270"/>
            <wp:docPr id="159804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46586" name=""/>
                    <pic:cNvPicPr/>
                  </pic:nvPicPr>
                  <pic:blipFill>
                    <a:blip r:embed="rId14"/>
                    <a:stretch>
                      <a:fillRect/>
                    </a:stretch>
                  </pic:blipFill>
                  <pic:spPr>
                    <a:xfrm>
                      <a:off x="0" y="0"/>
                      <a:ext cx="4855859" cy="2175582"/>
                    </a:xfrm>
                    <a:prstGeom prst="rect">
                      <a:avLst/>
                    </a:prstGeom>
                  </pic:spPr>
                </pic:pic>
              </a:graphicData>
            </a:graphic>
          </wp:inline>
        </w:drawing>
      </w:r>
    </w:p>
    <w:p w14:paraId="49F58D3A" w14:textId="3B039AD6" w:rsidR="001713D2" w:rsidRPr="00FD48EF" w:rsidRDefault="001713D2" w:rsidP="001713D2">
      <w:pPr>
        <w:numPr>
          <w:ilvl w:val="0"/>
          <w:numId w:val="18"/>
        </w:numPr>
        <w:rPr>
          <w:lang w:val="en-IN"/>
        </w:rPr>
      </w:pPr>
      <w:r w:rsidRPr="001713D2">
        <w:rPr>
          <w:b/>
          <w:bCs/>
          <w:lang w:val="en-IN"/>
        </w:rPr>
        <w:t>Figure 7: Duplicate Complaint Detection</w:t>
      </w:r>
      <w:r w:rsidRPr="001713D2">
        <w:rPr>
          <w:lang w:val="en-IN"/>
        </w:rPr>
        <w:br/>
      </w:r>
    </w:p>
    <w:p w14:paraId="11F34C1A" w14:textId="27B19829" w:rsidR="00FD48EF" w:rsidRPr="00FD48EF" w:rsidRDefault="00FD48EF" w:rsidP="00FD48EF">
      <w:pPr>
        <w:rPr>
          <w:i/>
          <w:iCs/>
          <w:lang w:val="en-IN"/>
        </w:rPr>
      </w:pPr>
      <w:r w:rsidRPr="00FD48EF">
        <w:rPr>
          <w:i/>
          <w:iCs/>
          <w:lang w:val="en-IN"/>
        </w:rPr>
        <w:drawing>
          <wp:inline distT="0" distB="0" distL="0" distR="0" wp14:anchorId="08DB1636" wp14:editId="0FF83B22">
            <wp:extent cx="4597400" cy="2035307"/>
            <wp:effectExtent l="0" t="0" r="0" b="3175"/>
            <wp:docPr id="42906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65064" name=""/>
                    <pic:cNvPicPr/>
                  </pic:nvPicPr>
                  <pic:blipFill>
                    <a:blip r:embed="rId15"/>
                    <a:stretch>
                      <a:fillRect/>
                    </a:stretch>
                  </pic:blipFill>
                  <pic:spPr>
                    <a:xfrm>
                      <a:off x="0" y="0"/>
                      <a:ext cx="4599266" cy="2036133"/>
                    </a:xfrm>
                    <a:prstGeom prst="rect">
                      <a:avLst/>
                    </a:prstGeom>
                  </pic:spPr>
                </pic:pic>
              </a:graphicData>
            </a:graphic>
          </wp:inline>
        </w:drawing>
      </w:r>
    </w:p>
    <w:p w14:paraId="6C37C99A" w14:textId="10450D2E" w:rsidR="001713D2" w:rsidRPr="00FD48EF" w:rsidRDefault="001713D2" w:rsidP="00FD48EF">
      <w:pPr>
        <w:numPr>
          <w:ilvl w:val="0"/>
          <w:numId w:val="18"/>
        </w:numPr>
        <w:rPr>
          <w:lang w:val="en-IN"/>
        </w:rPr>
      </w:pPr>
      <w:r w:rsidRPr="001713D2">
        <w:rPr>
          <w:b/>
          <w:bCs/>
          <w:lang w:val="en-IN"/>
        </w:rPr>
        <w:t>Figure 8: Track Complaint Page</w:t>
      </w:r>
      <w:r w:rsidRPr="00FD48EF">
        <w:rPr>
          <w:lang w:val="en-IN"/>
        </w:rPr>
        <w:br/>
      </w:r>
      <w:r w:rsidR="00FD48EF" w:rsidRPr="00FD48EF">
        <w:rPr>
          <w:lang w:val="en-IN"/>
        </w:rPr>
        <w:drawing>
          <wp:inline distT="0" distB="0" distL="0" distR="0" wp14:anchorId="74F0A2CC" wp14:editId="03420639">
            <wp:extent cx="4419867" cy="2044700"/>
            <wp:effectExtent l="0" t="0" r="0" b="0"/>
            <wp:docPr id="203026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68313" name=""/>
                    <pic:cNvPicPr/>
                  </pic:nvPicPr>
                  <pic:blipFill>
                    <a:blip r:embed="rId16"/>
                    <a:stretch>
                      <a:fillRect/>
                    </a:stretch>
                  </pic:blipFill>
                  <pic:spPr>
                    <a:xfrm>
                      <a:off x="0" y="0"/>
                      <a:ext cx="4421383" cy="2045401"/>
                    </a:xfrm>
                    <a:prstGeom prst="rect">
                      <a:avLst/>
                    </a:prstGeom>
                  </pic:spPr>
                </pic:pic>
              </a:graphicData>
            </a:graphic>
          </wp:inline>
        </w:drawing>
      </w:r>
    </w:p>
    <w:p w14:paraId="4E4A67D5" w14:textId="77777777" w:rsidR="00FD48EF" w:rsidRPr="00FD48EF" w:rsidRDefault="00FD48EF" w:rsidP="00FD48EF">
      <w:pPr>
        <w:ind w:left="720"/>
        <w:rPr>
          <w:lang w:val="en-IN"/>
        </w:rPr>
      </w:pPr>
    </w:p>
    <w:p w14:paraId="333E097D" w14:textId="4E7BF03F" w:rsidR="001713D2" w:rsidRPr="00FD48EF" w:rsidRDefault="001713D2" w:rsidP="001713D2">
      <w:pPr>
        <w:numPr>
          <w:ilvl w:val="0"/>
          <w:numId w:val="18"/>
        </w:numPr>
        <w:rPr>
          <w:lang w:val="en-IN"/>
        </w:rPr>
      </w:pPr>
      <w:r w:rsidRPr="001713D2">
        <w:rPr>
          <w:b/>
          <w:bCs/>
          <w:lang w:val="en-IN"/>
        </w:rPr>
        <w:lastRenderedPageBreak/>
        <w:t>Figure 9: Admin Dashboard</w:t>
      </w:r>
      <w:r w:rsidRPr="001713D2">
        <w:rPr>
          <w:lang w:val="en-IN"/>
        </w:rPr>
        <w:br/>
      </w:r>
      <w:r w:rsidR="00FD48EF" w:rsidRPr="00FD48EF">
        <w:rPr>
          <w:lang w:val="en-IN"/>
        </w:rPr>
        <w:drawing>
          <wp:inline distT="0" distB="0" distL="0" distR="0" wp14:anchorId="03BC9148" wp14:editId="406A290B">
            <wp:extent cx="4800600" cy="2262505"/>
            <wp:effectExtent l="0" t="0" r="0" b="4445"/>
            <wp:docPr id="162104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45325" name=""/>
                    <pic:cNvPicPr/>
                  </pic:nvPicPr>
                  <pic:blipFill>
                    <a:blip r:embed="rId17"/>
                    <a:stretch>
                      <a:fillRect/>
                    </a:stretch>
                  </pic:blipFill>
                  <pic:spPr>
                    <a:xfrm>
                      <a:off x="0" y="0"/>
                      <a:ext cx="4812804" cy="2268257"/>
                    </a:xfrm>
                    <a:prstGeom prst="rect">
                      <a:avLst/>
                    </a:prstGeom>
                  </pic:spPr>
                </pic:pic>
              </a:graphicData>
            </a:graphic>
          </wp:inline>
        </w:drawing>
      </w:r>
    </w:p>
    <w:p w14:paraId="5FB35E83" w14:textId="77777777" w:rsidR="00FD48EF" w:rsidRPr="001713D2" w:rsidRDefault="00FD48EF" w:rsidP="00FD48EF">
      <w:pPr>
        <w:rPr>
          <w:lang w:val="en-IN"/>
        </w:rPr>
      </w:pPr>
    </w:p>
    <w:p w14:paraId="6DFED3A7" w14:textId="20998EAC" w:rsidR="001713D2" w:rsidRPr="001713D2" w:rsidRDefault="001713D2" w:rsidP="001713D2">
      <w:pPr>
        <w:numPr>
          <w:ilvl w:val="0"/>
          <w:numId w:val="18"/>
        </w:numPr>
        <w:rPr>
          <w:lang w:val="en-IN"/>
        </w:rPr>
      </w:pPr>
      <w:r w:rsidRPr="001713D2">
        <w:rPr>
          <w:b/>
          <w:bCs/>
          <w:lang w:val="en-IN"/>
        </w:rPr>
        <w:t>Figure 10: Complaint Management</w:t>
      </w:r>
      <w:r w:rsidRPr="001713D2">
        <w:rPr>
          <w:lang w:val="en-IN"/>
        </w:rPr>
        <w:br/>
      </w:r>
      <w:r w:rsidR="00FD48EF" w:rsidRPr="00FD48EF">
        <w:rPr>
          <w:lang w:val="en-IN"/>
        </w:rPr>
        <w:drawing>
          <wp:inline distT="0" distB="0" distL="0" distR="0" wp14:anchorId="3E0318CD" wp14:editId="4D21E095">
            <wp:extent cx="4540250" cy="2135074"/>
            <wp:effectExtent l="0" t="0" r="0" b="0"/>
            <wp:docPr id="199938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82214" name=""/>
                    <pic:cNvPicPr/>
                  </pic:nvPicPr>
                  <pic:blipFill>
                    <a:blip r:embed="rId18"/>
                    <a:stretch>
                      <a:fillRect/>
                    </a:stretch>
                  </pic:blipFill>
                  <pic:spPr>
                    <a:xfrm>
                      <a:off x="0" y="0"/>
                      <a:ext cx="4542723" cy="2136237"/>
                    </a:xfrm>
                    <a:prstGeom prst="rect">
                      <a:avLst/>
                    </a:prstGeom>
                  </pic:spPr>
                </pic:pic>
              </a:graphicData>
            </a:graphic>
          </wp:inline>
        </w:drawing>
      </w:r>
    </w:p>
    <w:p w14:paraId="640AA64D" w14:textId="5AD5CA56" w:rsidR="001713D2" w:rsidRPr="00AF258C" w:rsidRDefault="001713D2" w:rsidP="001713D2">
      <w:pPr>
        <w:numPr>
          <w:ilvl w:val="0"/>
          <w:numId w:val="18"/>
        </w:numPr>
        <w:rPr>
          <w:lang w:val="en-IN"/>
        </w:rPr>
      </w:pPr>
      <w:r w:rsidRPr="001713D2">
        <w:rPr>
          <w:b/>
          <w:bCs/>
          <w:lang w:val="en-IN"/>
        </w:rPr>
        <w:t>Figure 11: Department Dashboard</w:t>
      </w:r>
      <w:r w:rsidRPr="001713D2">
        <w:rPr>
          <w:lang w:val="en-IN"/>
        </w:rPr>
        <w:br/>
      </w:r>
      <w:r w:rsidR="00FD48EF" w:rsidRPr="00FD48EF">
        <w:rPr>
          <w:lang w:val="en-IN"/>
        </w:rPr>
        <w:drawing>
          <wp:inline distT="0" distB="0" distL="0" distR="0" wp14:anchorId="56C02BF8" wp14:editId="43211D0F">
            <wp:extent cx="4502150" cy="2084850"/>
            <wp:effectExtent l="0" t="0" r="0" b="0"/>
            <wp:docPr id="34983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35326" name=""/>
                    <pic:cNvPicPr/>
                  </pic:nvPicPr>
                  <pic:blipFill>
                    <a:blip r:embed="rId19"/>
                    <a:stretch>
                      <a:fillRect/>
                    </a:stretch>
                  </pic:blipFill>
                  <pic:spPr>
                    <a:xfrm>
                      <a:off x="0" y="0"/>
                      <a:ext cx="4507575" cy="2087362"/>
                    </a:xfrm>
                    <a:prstGeom prst="rect">
                      <a:avLst/>
                    </a:prstGeom>
                  </pic:spPr>
                </pic:pic>
              </a:graphicData>
            </a:graphic>
          </wp:inline>
        </w:drawing>
      </w:r>
    </w:p>
    <w:p w14:paraId="4430D748" w14:textId="77777777" w:rsidR="00AF258C" w:rsidRDefault="00AF258C" w:rsidP="00AF258C">
      <w:pPr>
        <w:rPr>
          <w:lang w:val="en-IN"/>
        </w:rPr>
      </w:pPr>
    </w:p>
    <w:p w14:paraId="75AA9E58" w14:textId="410C48E2" w:rsidR="00AF258C" w:rsidRDefault="00AF258C" w:rsidP="00AF258C">
      <w:pPr>
        <w:rPr>
          <w:lang w:val="en-IN"/>
        </w:rPr>
      </w:pPr>
      <w:r w:rsidRPr="00AF258C">
        <w:rPr>
          <w:lang w:val="en-IN"/>
        </w:rPr>
        <w:lastRenderedPageBreak/>
        <w:drawing>
          <wp:inline distT="0" distB="0" distL="0" distR="0" wp14:anchorId="0F54EC9B" wp14:editId="6AE8FC69">
            <wp:extent cx="4756150" cy="1909066"/>
            <wp:effectExtent l="0" t="0" r="6350" b="0"/>
            <wp:docPr id="195198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81782" name=""/>
                    <pic:cNvPicPr/>
                  </pic:nvPicPr>
                  <pic:blipFill>
                    <a:blip r:embed="rId20"/>
                    <a:stretch>
                      <a:fillRect/>
                    </a:stretch>
                  </pic:blipFill>
                  <pic:spPr>
                    <a:xfrm>
                      <a:off x="0" y="0"/>
                      <a:ext cx="4771289" cy="1915143"/>
                    </a:xfrm>
                    <a:prstGeom prst="rect">
                      <a:avLst/>
                    </a:prstGeom>
                  </pic:spPr>
                </pic:pic>
              </a:graphicData>
            </a:graphic>
          </wp:inline>
        </w:drawing>
      </w:r>
    </w:p>
    <w:p w14:paraId="6C60B0EE" w14:textId="2E6F54EC" w:rsidR="00AF258C" w:rsidRPr="00FD48EF" w:rsidRDefault="00AF258C" w:rsidP="00AF258C">
      <w:pPr>
        <w:rPr>
          <w:lang w:val="en-IN"/>
        </w:rPr>
      </w:pPr>
      <w:r w:rsidRPr="00AF258C">
        <w:rPr>
          <w:lang w:val="en-IN"/>
        </w:rPr>
        <w:drawing>
          <wp:inline distT="0" distB="0" distL="0" distR="0" wp14:anchorId="0019BD3A" wp14:editId="5CFFC7EA">
            <wp:extent cx="4737100" cy="2070288"/>
            <wp:effectExtent l="0" t="0" r="6350" b="6350"/>
            <wp:docPr id="78603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38882" name=""/>
                    <pic:cNvPicPr/>
                  </pic:nvPicPr>
                  <pic:blipFill>
                    <a:blip r:embed="rId21"/>
                    <a:stretch>
                      <a:fillRect/>
                    </a:stretch>
                  </pic:blipFill>
                  <pic:spPr>
                    <a:xfrm>
                      <a:off x="0" y="0"/>
                      <a:ext cx="4757098" cy="2079028"/>
                    </a:xfrm>
                    <a:prstGeom prst="rect">
                      <a:avLst/>
                    </a:prstGeom>
                  </pic:spPr>
                </pic:pic>
              </a:graphicData>
            </a:graphic>
          </wp:inline>
        </w:drawing>
      </w:r>
    </w:p>
    <w:p w14:paraId="794DD00F" w14:textId="77777777" w:rsidR="00FD48EF" w:rsidRPr="001713D2" w:rsidRDefault="00FD48EF" w:rsidP="00FD48EF">
      <w:pPr>
        <w:ind w:left="720"/>
        <w:rPr>
          <w:lang w:val="en-IN"/>
        </w:rPr>
      </w:pPr>
    </w:p>
    <w:p w14:paraId="079AC2E6" w14:textId="3933C157" w:rsidR="001713D2" w:rsidRPr="001713D2" w:rsidRDefault="001713D2" w:rsidP="001713D2">
      <w:pPr>
        <w:numPr>
          <w:ilvl w:val="0"/>
          <w:numId w:val="18"/>
        </w:numPr>
        <w:rPr>
          <w:lang w:val="en-IN"/>
        </w:rPr>
      </w:pPr>
      <w:r w:rsidRPr="001713D2">
        <w:rPr>
          <w:b/>
          <w:bCs/>
          <w:lang w:val="en-IN"/>
        </w:rPr>
        <w:t>Figure 12: Reports and Analysis</w:t>
      </w:r>
      <w:r w:rsidRPr="001713D2">
        <w:rPr>
          <w:lang w:val="en-IN"/>
        </w:rPr>
        <w:br/>
      </w:r>
    </w:p>
    <w:p w14:paraId="526407ED" w14:textId="3BBC0F8D" w:rsidR="001713D2" w:rsidRPr="00D53C17" w:rsidRDefault="00FD48EF" w:rsidP="00D53C17">
      <w:r w:rsidRPr="00FD48EF">
        <w:rPr>
          <w:lang w:val="en-IN"/>
        </w:rPr>
        <w:drawing>
          <wp:inline distT="0" distB="0" distL="0" distR="0" wp14:anchorId="5C1DFD0D" wp14:editId="1E3A5AB8">
            <wp:extent cx="4591050" cy="2919095"/>
            <wp:effectExtent l="0" t="0" r="0" b="0"/>
            <wp:docPr id="17372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3015" name=""/>
                    <pic:cNvPicPr/>
                  </pic:nvPicPr>
                  <pic:blipFill>
                    <a:blip r:embed="rId22"/>
                    <a:stretch>
                      <a:fillRect/>
                    </a:stretch>
                  </pic:blipFill>
                  <pic:spPr>
                    <a:xfrm>
                      <a:off x="0" y="0"/>
                      <a:ext cx="4605941" cy="2928563"/>
                    </a:xfrm>
                    <a:prstGeom prst="rect">
                      <a:avLst/>
                    </a:prstGeom>
                  </pic:spPr>
                </pic:pic>
              </a:graphicData>
            </a:graphic>
          </wp:inline>
        </w:drawing>
      </w:r>
    </w:p>
    <w:p w14:paraId="206526B2" w14:textId="35E1BAD8" w:rsidR="00665CB7" w:rsidRDefault="00F91FA9">
      <w:pPr>
        <w:pStyle w:val="Heading1"/>
        <w:rPr>
          <w:rFonts w:ascii="Arial" w:hAnsi="Arial" w:cs="Arial"/>
          <w:sz w:val="20"/>
          <w:szCs w:val="20"/>
        </w:rPr>
      </w:pPr>
      <w:r>
        <w:rPr>
          <w:rFonts w:ascii="Arial" w:hAnsi="Arial" w:cs="Arial"/>
          <w:sz w:val="20"/>
          <w:szCs w:val="20"/>
        </w:rPr>
        <w:lastRenderedPageBreak/>
        <w:t>7</w:t>
      </w:r>
      <w:r w:rsidRPr="00F91FA9">
        <w:rPr>
          <w:rFonts w:ascii="Arial" w:hAnsi="Arial" w:cs="Arial"/>
          <w:sz w:val="20"/>
          <w:szCs w:val="20"/>
        </w:rPr>
        <w:t>. Challenges Faced</w:t>
      </w:r>
    </w:p>
    <w:p w14:paraId="348E723D" w14:textId="77777777" w:rsidR="001713D2" w:rsidRPr="001713D2" w:rsidRDefault="001713D2" w:rsidP="001713D2"/>
    <w:p w14:paraId="6B681A67" w14:textId="77777777" w:rsidR="001713D2" w:rsidRPr="001713D2" w:rsidRDefault="001713D2" w:rsidP="001713D2">
      <w:pPr>
        <w:rPr>
          <w:lang w:val="en-IN"/>
        </w:rPr>
      </w:pPr>
      <w:r w:rsidRPr="001713D2">
        <w:rPr>
          <w:lang w:val="en-IN"/>
        </w:rPr>
        <w:t xml:space="preserve">During the development of the </w:t>
      </w:r>
      <w:proofErr w:type="spellStart"/>
      <w:r w:rsidRPr="001713D2">
        <w:rPr>
          <w:lang w:val="en-IN"/>
        </w:rPr>
        <w:t>CivicPulse</w:t>
      </w:r>
      <w:proofErr w:type="spellEnd"/>
      <w:r w:rsidRPr="001713D2">
        <w:rPr>
          <w:lang w:val="en-IN"/>
        </w:rPr>
        <w:t xml:space="preserve"> project, the following challenges were faced:</w:t>
      </w:r>
    </w:p>
    <w:p w14:paraId="13C9DCE7" w14:textId="77777777" w:rsidR="001713D2" w:rsidRPr="001713D2" w:rsidRDefault="001713D2" w:rsidP="001713D2">
      <w:pPr>
        <w:numPr>
          <w:ilvl w:val="0"/>
          <w:numId w:val="19"/>
        </w:numPr>
        <w:rPr>
          <w:lang w:val="en-IN"/>
        </w:rPr>
      </w:pPr>
      <w:r w:rsidRPr="001713D2">
        <w:rPr>
          <w:b/>
          <w:bCs/>
          <w:lang w:val="en-IN"/>
        </w:rPr>
        <w:t>Frontend–Backend Integration:</w:t>
      </w:r>
      <w:r w:rsidRPr="001713D2">
        <w:rPr>
          <w:lang w:val="en-IN"/>
        </w:rPr>
        <w:t xml:space="preserve"> Connecting React frontend components with Spring Boot REST APIs and ensuring proper data flow between them. </w:t>
      </w:r>
    </w:p>
    <w:p w14:paraId="422C4A95" w14:textId="77777777" w:rsidR="001713D2" w:rsidRPr="001713D2" w:rsidRDefault="001713D2" w:rsidP="001713D2">
      <w:pPr>
        <w:numPr>
          <w:ilvl w:val="0"/>
          <w:numId w:val="19"/>
        </w:numPr>
        <w:rPr>
          <w:lang w:val="en-IN"/>
        </w:rPr>
      </w:pPr>
      <w:r w:rsidRPr="001713D2">
        <w:rPr>
          <w:b/>
          <w:bCs/>
          <w:lang w:val="en-IN"/>
        </w:rPr>
        <w:t>Database Integration:</w:t>
      </w:r>
      <w:r w:rsidRPr="001713D2">
        <w:rPr>
          <w:lang w:val="en-IN"/>
        </w:rPr>
        <w:t xml:space="preserve"> Managing complaint data and maintaining proper communication between the backend and MySQL/MariaDB database. </w:t>
      </w:r>
    </w:p>
    <w:p w14:paraId="3836069A" w14:textId="77777777" w:rsidR="001713D2" w:rsidRPr="001713D2" w:rsidRDefault="001713D2" w:rsidP="001713D2">
      <w:pPr>
        <w:numPr>
          <w:ilvl w:val="0"/>
          <w:numId w:val="19"/>
        </w:numPr>
        <w:rPr>
          <w:lang w:val="en-IN"/>
        </w:rPr>
      </w:pPr>
      <w:r w:rsidRPr="001713D2">
        <w:rPr>
          <w:b/>
          <w:bCs/>
          <w:lang w:val="en-IN"/>
        </w:rPr>
        <w:t>Complaint Management:</w:t>
      </w:r>
      <w:r w:rsidRPr="001713D2">
        <w:rPr>
          <w:lang w:val="en-IN"/>
        </w:rPr>
        <w:t xml:space="preserve"> Handling different complaint statuses, priorities, departments, and user roles correctly. </w:t>
      </w:r>
    </w:p>
    <w:p w14:paraId="0BA81EEF" w14:textId="77777777" w:rsidR="001713D2" w:rsidRPr="001713D2" w:rsidRDefault="001713D2" w:rsidP="001713D2">
      <w:pPr>
        <w:numPr>
          <w:ilvl w:val="0"/>
          <w:numId w:val="19"/>
        </w:numPr>
        <w:rPr>
          <w:lang w:val="en-IN"/>
        </w:rPr>
      </w:pPr>
      <w:r w:rsidRPr="001713D2">
        <w:rPr>
          <w:b/>
          <w:bCs/>
          <w:lang w:val="en-IN"/>
        </w:rPr>
        <w:t>Duplicate Complaint Detection:</w:t>
      </w:r>
      <w:r w:rsidRPr="001713D2">
        <w:rPr>
          <w:lang w:val="en-IN"/>
        </w:rPr>
        <w:t xml:space="preserve"> Designing a mechanism to identify potentially duplicate complaints by comparing existing complaint information. </w:t>
      </w:r>
    </w:p>
    <w:p w14:paraId="4BB77A42" w14:textId="77777777" w:rsidR="001713D2" w:rsidRPr="001713D2" w:rsidRDefault="001713D2" w:rsidP="001713D2">
      <w:pPr>
        <w:numPr>
          <w:ilvl w:val="0"/>
          <w:numId w:val="19"/>
        </w:numPr>
        <w:rPr>
          <w:lang w:val="en-IN"/>
        </w:rPr>
      </w:pPr>
      <w:r w:rsidRPr="001713D2">
        <w:rPr>
          <w:b/>
          <w:bCs/>
          <w:lang w:val="en-IN"/>
        </w:rPr>
        <w:t>Form Validation:</w:t>
      </w:r>
      <w:r w:rsidRPr="001713D2">
        <w:rPr>
          <w:lang w:val="en-IN"/>
        </w:rPr>
        <w:t xml:space="preserve"> Ensuring that users provide all required complaint details before submitting the form. </w:t>
      </w:r>
    </w:p>
    <w:p w14:paraId="58DA2219" w14:textId="77777777" w:rsidR="001713D2" w:rsidRPr="001713D2" w:rsidRDefault="001713D2" w:rsidP="001713D2">
      <w:pPr>
        <w:numPr>
          <w:ilvl w:val="0"/>
          <w:numId w:val="19"/>
        </w:numPr>
        <w:rPr>
          <w:lang w:val="en-IN"/>
        </w:rPr>
      </w:pPr>
      <w:r w:rsidRPr="001713D2">
        <w:rPr>
          <w:b/>
          <w:bCs/>
          <w:lang w:val="en-IN"/>
        </w:rPr>
        <w:t>API Testing and Debugging:</w:t>
      </w:r>
      <w:r w:rsidRPr="001713D2">
        <w:rPr>
          <w:lang w:val="en-IN"/>
        </w:rPr>
        <w:t xml:space="preserve"> Testing API endpoints and resolving errors during frontend-backend integration using Thunder Client. </w:t>
      </w:r>
    </w:p>
    <w:p w14:paraId="435AF70B" w14:textId="77777777" w:rsidR="001713D2" w:rsidRPr="001713D2" w:rsidRDefault="001713D2" w:rsidP="001713D2">
      <w:pPr>
        <w:numPr>
          <w:ilvl w:val="0"/>
          <w:numId w:val="19"/>
        </w:numPr>
        <w:rPr>
          <w:lang w:val="en-IN"/>
        </w:rPr>
      </w:pPr>
      <w:r w:rsidRPr="001713D2">
        <w:rPr>
          <w:b/>
          <w:bCs/>
          <w:lang w:val="en-IN"/>
        </w:rPr>
        <w:t>Team Integration:</w:t>
      </w:r>
      <w:r w:rsidRPr="001713D2">
        <w:rPr>
          <w:lang w:val="en-IN"/>
        </w:rPr>
        <w:t xml:space="preserve"> Combining different modules developed across frontend and backend while maintaining compatibility between components. </w:t>
      </w:r>
    </w:p>
    <w:p w14:paraId="13C4324C" w14:textId="77777777" w:rsidR="001713D2" w:rsidRPr="001713D2" w:rsidRDefault="001713D2" w:rsidP="001713D2">
      <w:pPr>
        <w:numPr>
          <w:ilvl w:val="0"/>
          <w:numId w:val="19"/>
        </w:numPr>
        <w:rPr>
          <w:lang w:val="en-IN"/>
        </w:rPr>
      </w:pPr>
      <w:r w:rsidRPr="001713D2">
        <w:rPr>
          <w:b/>
          <w:bCs/>
          <w:lang w:val="en-IN"/>
        </w:rPr>
        <w:t>UI and Navigation Issues:</w:t>
      </w:r>
      <w:r w:rsidRPr="001713D2">
        <w:rPr>
          <w:lang w:val="en-IN"/>
        </w:rPr>
        <w:t xml:space="preserve"> Fixing routing, navigation, error messages, and user interface issues during integration. </w:t>
      </w:r>
    </w:p>
    <w:p w14:paraId="68CA4428" w14:textId="77777777" w:rsidR="001713D2" w:rsidRDefault="001713D2" w:rsidP="001713D2">
      <w:pPr>
        <w:numPr>
          <w:ilvl w:val="0"/>
          <w:numId w:val="19"/>
        </w:numPr>
        <w:rPr>
          <w:lang w:val="en-IN"/>
        </w:rPr>
      </w:pPr>
      <w:r w:rsidRPr="001713D2">
        <w:rPr>
          <w:b/>
          <w:bCs/>
          <w:lang w:val="en-IN"/>
        </w:rPr>
        <w:t>Final Testing:</w:t>
      </w:r>
      <w:r w:rsidRPr="001713D2">
        <w:rPr>
          <w:lang w:val="en-IN"/>
        </w:rPr>
        <w:t xml:space="preserve"> Identifying and resolving issues that occurred when all project modules were integrated together. </w:t>
      </w:r>
    </w:p>
    <w:p w14:paraId="328BB07E" w14:textId="77777777" w:rsidR="001713D2" w:rsidRPr="001713D2" w:rsidRDefault="001713D2" w:rsidP="001713D2">
      <w:pPr>
        <w:ind w:left="720"/>
        <w:rPr>
          <w:lang w:val="en-IN"/>
        </w:rPr>
      </w:pPr>
    </w:p>
    <w:p w14:paraId="32A5955D" w14:textId="77777777" w:rsidR="001713D2" w:rsidRPr="001713D2" w:rsidRDefault="001713D2" w:rsidP="001713D2">
      <w:pPr>
        <w:rPr>
          <w:b/>
          <w:bCs/>
          <w:lang w:val="en-IN"/>
        </w:rPr>
      </w:pPr>
      <w:r w:rsidRPr="001713D2">
        <w:rPr>
          <w:b/>
          <w:bCs/>
          <w:lang w:val="en-IN"/>
        </w:rPr>
        <w:t>How the Challenges Were Addressed</w:t>
      </w:r>
    </w:p>
    <w:p w14:paraId="155FDAAB" w14:textId="77777777" w:rsidR="001713D2" w:rsidRPr="001713D2" w:rsidRDefault="001713D2" w:rsidP="001713D2">
      <w:pPr>
        <w:rPr>
          <w:lang w:val="en-IN"/>
        </w:rPr>
      </w:pPr>
      <w:r w:rsidRPr="001713D2">
        <w:rPr>
          <w:lang w:val="en-IN"/>
        </w:rPr>
        <w:t>The challenges were addressed through regular testing, debugging, team discussions, API testing, database verification, and incremental integration of the modules. This helped ensure that the different components worked together as a complete application.</w:t>
      </w:r>
    </w:p>
    <w:p w14:paraId="638A43B8" w14:textId="3F14B5DC" w:rsidR="00665CB7" w:rsidRDefault="00665CB7">
      <w:pPr>
        <w:rPr>
          <w:rFonts w:ascii="Arial" w:hAnsi="Arial" w:cs="Arial"/>
          <w:sz w:val="20"/>
          <w:szCs w:val="20"/>
          <w:lang w:val="en-IN"/>
        </w:rPr>
      </w:pPr>
    </w:p>
    <w:p w14:paraId="2139F139" w14:textId="77777777" w:rsidR="001713D2" w:rsidRDefault="001713D2">
      <w:pPr>
        <w:rPr>
          <w:rFonts w:ascii="Arial" w:hAnsi="Arial" w:cs="Arial"/>
          <w:sz w:val="20"/>
          <w:szCs w:val="20"/>
          <w:lang w:val="en-IN"/>
        </w:rPr>
      </w:pPr>
    </w:p>
    <w:p w14:paraId="4A38E465" w14:textId="77777777" w:rsidR="001713D2" w:rsidRDefault="001713D2">
      <w:pPr>
        <w:rPr>
          <w:rFonts w:ascii="Arial" w:hAnsi="Arial" w:cs="Arial"/>
          <w:sz w:val="20"/>
          <w:szCs w:val="20"/>
          <w:lang w:val="en-IN"/>
        </w:rPr>
      </w:pPr>
    </w:p>
    <w:p w14:paraId="7EC4024C" w14:textId="77777777" w:rsidR="001713D2" w:rsidRDefault="001713D2">
      <w:pPr>
        <w:rPr>
          <w:rFonts w:ascii="Arial" w:hAnsi="Arial" w:cs="Arial"/>
          <w:sz w:val="20"/>
          <w:szCs w:val="20"/>
          <w:lang w:val="en-IN"/>
        </w:rPr>
      </w:pPr>
    </w:p>
    <w:p w14:paraId="7D502577" w14:textId="77777777" w:rsidR="001713D2" w:rsidRPr="003A0DF9" w:rsidRDefault="001713D2">
      <w:pPr>
        <w:rPr>
          <w:rFonts w:ascii="Arial" w:hAnsi="Arial" w:cs="Arial"/>
          <w:sz w:val="20"/>
          <w:szCs w:val="20"/>
          <w:lang w:val="en-IN"/>
        </w:rPr>
      </w:pPr>
    </w:p>
    <w:p w14:paraId="4A54C781" w14:textId="6B09EE61" w:rsidR="00665CB7" w:rsidRDefault="00F91FA9">
      <w:pPr>
        <w:pStyle w:val="Heading1"/>
        <w:rPr>
          <w:rFonts w:ascii="Arial" w:hAnsi="Arial" w:cs="Arial"/>
          <w:sz w:val="20"/>
          <w:szCs w:val="20"/>
        </w:rPr>
      </w:pPr>
      <w:r>
        <w:rPr>
          <w:rFonts w:ascii="Arial" w:hAnsi="Arial" w:cs="Arial"/>
          <w:sz w:val="20"/>
          <w:szCs w:val="20"/>
        </w:rPr>
        <w:lastRenderedPageBreak/>
        <w:t>8</w:t>
      </w:r>
      <w:r w:rsidRPr="00F91FA9">
        <w:rPr>
          <w:rFonts w:ascii="Arial" w:hAnsi="Arial" w:cs="Arial"/>
          <w:sz w:val="20"/>
          <w:szCs w:val="20"/>
        </w:rPr>
        <w:t>. Learnings &amp; Skills Acquired</w:t>
      </w:r>
    </w:p>
    <w:p w14:paraId="25BF7030" w14:textId="77777777" w:rsidR="003A0DF9" w:rsidRPr="003A0DF9" w:rsidRDefault="003A0DF9" w:rsidP="003A0DF9"/>
    <w:p w14:paraId="1856E56A" w14:textId="0CF77B4A" w:rsidR="003A0DF9" w:rsidRPr="003A0DF9" w:rsidRDefault="003A0DF9" w:rsidP="003A0DF9">
      <w:pPr>
        <w:rPr>
          <w:rFonts w:ascii="Arial" w:hAnsi="Arial" w:cs="Arial"/>
          <w:sz w:val="20"/>
          <w:szCs w:val="20"/>
          <w:lang w:val="en-IN"/>
        </w:rPr>
      </w:pPr>
      <w:r w:rsidRPr="003A0DF9">
        <w:rPr>
          <w:rFonts w:ascii="Arial" w:hAnsi="Arial" w:cs="Arial"/>
          <w:sz w:val="20"/>
          <w:szCs w:val="20"/>
          <w:lang w:val="en-IN"/>
        </w:rPr>
        <w:t xml:space="preserve">During the internship, </w:t>
      </w:r>
      <w:r w:rsidR="001713D2">
        <w:rPr>
          <w:rFonts w:ascii="Arial" w:hAnsi="Arial" w:cs="Arial"/>
          <w:sz w:val="20"/>
          <w:szCs w:val="20"/>
          <w:lang w:val="en-IN"/>
        </w:rPr>
        <w:t xml:space="preserve">we </w:t>
      </w:r>
      <w:r w:rsidRPr="003A0DF9">
        <w:rPr>
          <w:rFonts w:ascii="Arial" w:hAnsi="Arial" w:cs="Arial"/>
          <w:sz w:val="20"/>
          <w:szCs w:val="20"/>
          <w:lang w:val="en-IN"/>
        </w:rPr>
        <w:t>gained practical experience in:</w:t>
      </w:r>
    </w:p>
    <w:p w14:paraId="58ABE21B" w14:textId="77777777" w:rsidR="003A0DF9" w:rsidRPr="003A0DF9" w:rsidRDefault="003A0DF9" w:rsidP="003A0DF9">
      <w:pPr>
        <w:rPr>
          <w:rFonts w:ascii="Arial" w:hAnsi="Arial" w:cs="Arial"/>
          <w:b/>
          <w:bCs/>
          <w:sz w:val="20"/>
          <w:szCs w:val="20"/>
          <w:lang w:val="en-IN"/>
        </w:rPr>
      </w:pPr>
      <w:r w:rsidRPr="003A0DF9">
        <w:rPr>
          <w:rFonts w:ascii="Arial" w:hAnsi="Arial" w:cs="Arial"/>
          <w:b/>
          <w:bCs/>
          <w:sz w:val="20"/>
          <w:szCs w:val="20"/>
          <w:lang w:val="en-IN"/>
        </w:rPr>
        <w:t>Technical Skills</w:t>
      </w:r>
    </w:p>
    <w:p w14:paraId="550E1467" w14:textId="77777777" w:rsidR="003A0DF9" w:rsidRPr="003A0DF9" w:rsidRDefault="003A0DF9" w:rsidP="003A0DF9">
      <w:pPr>
        <w:numPr>
          <w:ilvl w:val="0"/>
          <w:numId w:val="14"/>
        </w:numPr>
        <w:rPr>
          <w:rFonts w:ascii="Arial" w:hAnsi="Arial" w:cs="Arial"/>
          <w:sz w:val="20"/>
          <w:szCs w:val="20"/>
          <w:lang w:val="en-IN"/>
        </w:rPr>
      </w:pPr>
      <w:r w:rsidRPr="003A0DF9">
        <w:rPr>
          <w:rFonts w:ascii="Arial" w:hAnsi="Arial" w:cs="Arial"/>
          <w:sz w:val="20"/>
          <w:szCs w:val="20"/>
          <w:lang w:val="en-IN"/>
        </w:rPr>
        <w:t xml:space="preserve">React.js frontend development </w:t>
      </w:r>
    </w:p>
    <w:p w14:paraId="18319128" w14:textId="77777777" w:rsidR="003A0DF9" w:rsidRPr="003A0DF9" w:rsidRDefault="003A0DF9" w:rsidP="003A0DF9">
      <w:pPr>
        <w:numPr>
          <w:ilvl w:val="0"/>
          <w:numId w:val="14"/>
        </w:numPr>
        <w:rPr>
          <w:rFonts w:ascii="Arial" w:hAnsi="Arial" w:cs="Arial"/>
          <w:sz w:val="20"/>
          <w:szCs w:val="20"/>
          <w:lang w:val="en-IN"/>
        </w:rPr>
      </w:pPr>
      <w:r w:rsidRPr="003A0DF9">
        <w:rPr>
          <w:rFonts w:ascii="Arial" w:hAnsi="Arial" w:cs="Arial"/>
          <w:sz w:val="20"/>
          <w:szCs w:val="20"/>
          <w:lang w:val="en-IN"/>
        </w:rPr>
        <w:t xml:space="preserve">Java and Spring Boot </w:t>
      </w:r>
    </w:p>
    <w:p w14:paraId="409A67EC" w14:textId="77777777" w:rsidR="003A0DF9" w:rsidRPr="003A0DF9" w:rsidRDefault="003A0DF9" w:rsidP="003A0DF9">
      <w:pPr>
        <w:numPr>
          <w:ilvl w:val="0"/>
          <w:numId w:val="14"/>
        </w:numPr>
        <w:rPr>
          <w:rFonts w:ascii="Arial" w:hAnsi="Arial" w:cs="Arial"/>
          <w:sz w:val="20"/>
          <w:szCs w:val="20"/>
          <w:lang w:val="en-IN"/>
        </w:rPr>
      </w:pPr>
      <w:r w:rsidRPr="003A0DF9">
        <w:rPr>
          <w:rFonts w:ascii="Arial" w:hAnsi="Arial" w:cs="Arial"/>
          <w:sz w:val="20"/>
          <w:szCs w:val="20"/>
          <w:lang w:val="en-IN"/>
        </w:rPr>
        <w:t xml:space="preserve">REST API development and integration </w:t>
      </w:r>
    </w:p>
    <w:p w14:paraId="7E91B201" w14:textId="77777777" w:rsidR="003A0DF9" w:rsidRPr="003A0DF9" w:rsidRDefault="003A0DF9" w:rsidP="003A0DF9">
      <w:pPr>
        <w:numPr>
          <w:ilvl w:val="0"/>
          <w:numId w:val="14"/>
        </w:numPr>
        <w:rPr>
          <w:rFonts w:ascii="Arial" w:hAnsi="Arial" w:cs="Arial"/>
          <w:sz w:val="20"/>
          <w:szCs w:val="20"/>
          <w:lang w:val="en-IN"/>
        </w:rPr>
      </w:pPr>
      <w:r w:rsidRPr="003A0DF9">
        <w:rPr>
          <w:rFonts w:ascii="Arial" w:hAnsi="Arial" w:cs="Arial"/>
          <w:sz w:val="20"/>
          <w:szCs w:val="20"/>
          <w:lang w:val="en-IN"/>
        </w:rPr>
        <w:t xml:space="preserve">MySQL/MariaDB database concepts </w:t>
      </w:r>
    </w:p>
    <w:p w14:paraId="3666D86F" w14:textId="77777777" w:rsidR="003A0DF9" w:rsidRPr="003A0DF9" w:rsidRDefault="003A0DF9" w:rsidP="003A0DF9">
      <w:pPr>
        <w:numPr>
          <w:ilvl w:val="0"/>
          <w:numId w:val="14"/>
        </w:numPr>
        <w:rPr>
          <w:rFonts w:ascii="Arial" w:hAnsi="Arial" w:cs="Arial"/>
          <w:sz w:val="20"/>
          <w:szCs w:val="20"/>
          <w:lang w:val="en-IN"/>
        </w:rPr>
      </w:pPr>
      <w:r w:rsidRPr="003A0DF9">
        <w:rPr>
          <w:rFonts w:ascii="Arial" w:hAnsi="Arial" w:cs="Arial"/>
          <w:sz w:val="20"/>
          <w:szCs w:val="20"/>
          <w:lang w:val="en-IN"/>
        </w:rPr>
        <w:t xml:space="preserve">CRUD operations </w:t>
      </w:r>
    </w:p>
    <w:p w14:paraId="2289EEC5" w14:textId="77777777" w:rsidR="003A0DF9" w:rsidRPr="003A0DF9" w:rsidRDefault="003A0DF9" w:rsidP="003A0DF9">
      <w:pPr>
        <w:numPr>
          <w:ilvl w:val="0"/>
          <w:numId w:val="14"/>
        </w:numPr>
        <w:rPr>
          <w:rFonts w:ascii="Arial" w:hAnsi="Arial" w:cs="Arial"/>
          <w:sz w:val="20"/>
          <w:szCs w:val="20"/>
          <w:lang w:val="en-IN"/>
        </w:rPr>
      </w:pPr>
      <w:r w:rsidRPr="003A0DF9">
        <w:rPr>
          <w:rFonts w:ascii="Arial" w:hAnsi="Arial" w:cs="Arial"/>
          <w:sz w:val="20"/>
          <w:szCs w:val="20"/>
          <w:lang w:val="en-IN"/>
        </w:rPr>
        <w:t xml:space="preserve">Form validation </w:t>
      </w:r>
    </w:p>
    <w:p w14:paraId="2099CA3E" w14:textId="77777777" w:rsidR="003A0DF9" w:rsidRPr="003A0DF9" w:rsidRDefault="003A0DF9" w:rsidP="003A0DF9">
      <w:pPr>
        <w:numPr>
          <w:ilvl w:val="0"/>
          <w:numId w:val="14"/>
        </w:numPr>
        <w:rPr>
          <w:rFonts w:ascii="Arial" w:hAnsi="Arial" w:cs="Arial"/>
          <w:sz w:val="20"/>
          <w:szCs w:val="20"/>
          <w:lang w:val="en-IN"/>
        </w:rPr>
      </w:pPr>
      <w:r w:rsidRPr="003A0DF9">
        <w:rPr>
          <w:rFonts w:ascii="Arial" w:hAnsi="Arial" w:cs="Arial"/>
          <w:sz w:val="20"/>
          <w:szCs w:val="20"/>
          <w:lang w:val="en-IN"/>
        </w:rPr>
        <w:t xml:space="preserve">API testing using Thunder Client </w:t>
      </w:r>
    </w:p>
    <w:p w14:paraId="46F07BB9" w14:textId="77777777" w:rsidR="003A0DF9" w:rsidRPr="003A0DF9" w:rsidRDefault="003A0DF9" w:rsidP="003A0DF9">
      <w:pPr>
        <w:numPr>
          <w:ilvl w:val="0"/>
          <w:numId w:val="14"/>
        </w:numPr>
        <w:rPr>
          <w:rFonts w:ascii="Arial" w:hAnsi="Arial" w:cs="Arial"/>
          <w:sz w:val="20"/>
          <w:szCs w:val="20"/>
          <w:lang w:val="en-IN"/>
        </w:rPr>
      </w:pPr>
      <w:r w:rsidRPr="003A0DF9">
        <w:rPr>
          <w:rFonts w:ascii="Arial" w:hAnsi="Arial" w:cs="Arial"/>
          <w:sz w:val="20"/>
          <w:szCs w:val="20"/>
          <w:lang w:val="en-IN"/>
        </w:rPr>
        <w:t xml:space="preserve">Git and GitHub </w:t>
      </w:r>
    </w:p>
    <w:p w14:paraId="12C741D3" w14:textId="77777777" w:rsidR="003A0DF9" w:rsidRPr="003A0DF9" w:rsidRDefault="003A0DF9" w:rsidP="003A0DF9">
      <w:pPr>
        <w:numPr>
          <w:ilvl w:val="0"/>
          <w:numId w:val="14"/>
        </w:numPr>
        <w:rPr>
          <w:rFonts w:ascii="Arial" w:hAnsi="Arial" w:cs="Arial"/>
          <w:sz w:val="20"/>
          <w:szCs w:val="20"/>
          <w:lang w:val="en-IN"/>
        </w:rPr>
      </w:pPr>
      <w:r w:rsidRPr="003A0DF9">
        <w:rPr>
          <w:rFonts w:ascii="Arial" w:hAnsi="Arial" w:cs="Arial"/>
          <w:sz w:val="20"/>
          <w:szCs w:val="20"/>
          <w:lang w:val="en-IN"/>
        </w:rPr>
        <w:t xml:space="preserve">Backend service and repository architecture </w:t>
      </w:r>
    </w:p>
    <w:p w14:paraId="0134F86C" w14:textId="77777777" w:rsidR="003A0DF9" w:rsidRPr="003A0DF9" w:rsidRDefault="003A0DF9" w:rsidP="003A0DF9">
      <w:pPr>
        <w:numPr>
          <w:ilvl w:val="0"/>
          <w:numId w:val="14"/>
        </w:numPr>
        <w:rPr>
          <w:rFonts w:ascii="Arial" w:hAnsi="Arial" w:cs="Arial"/>
          <w:sz w:val="20"/>
          <w:szCs w:val="20"/>
          <w:lang w:val="en-IN"/>
        </w:rPr>
      </w:pPr>
      <w:r w:rsidRPr="003A0DF9">
        <w:rPr>
          <w:rFonts w:ascii="Arial" w:hAnsi="Arial" w:cs="Arial"/>
          <w:sz w:val="20"/>
          <w:szCs w:val="20"/>
          <w:lang w:val="en-IN"/>
        </w:rPr>
        <w:t xml:space="preserve">Complaint management workflows </w:t>
      </w:r>
    </w:p>
    <w:p w14:paraId="682B069F" w14:textId="77777777" w:rsidR="003A0DF9" w:rsidRPr="003A0DF9" w:rsidRDefault="003A0DF9" w:rsidP="003A0DF9">
      <w:pPr>
        <w:numPr>
          <w:ilvl w:val="0"/>
          <w:numId w:val="14"/>
        </w:numPr>
        <w:rPr>
          <w:rFonts w:ascii="Arial" w:hAnsi="Arial" w:cs="Arial"/>
          <w:sz w:val="20"/>
          <w:szCs w:val="20"/>
          <w:lang w:val="en-IN"/>
        </w:rPr>
      </w:pPr>
      <w:r w:rsidRPr="003A0DF9">
        <w:rPr>
          <w:rFonts w:ascii="Arial" w:hAnsi="Arial" w:cs="Arial"/>
          <w:sz w:val="20"/>
          <w:szCs w:val="20"/>
          <w:lang w:val="en-IN"/>
        </w:rPr>
        <w:t>Text similarity and duplicate detection</w:t>
      </w:r>
    </w:p>
    <w:p w14:paraId="1A844D9D" w14:textId="77777777" w:rsidR="003A0DF9" w:rsidRPr="003A0DF9" w:rsidRDefault="003A0DF9" w:rsidP="003A0DF9">
      <w:pPr>
        <w:rPr>
          <w:rFonts w:ascii="Arial" w:hAnsi="Arial" w:cs="Arial"/>
          <w:b/>
          <w:bCs/>
          <w:sz w:val="20"/>
          <w:szCs w:val="20"/>
          <w:lang w:val="en-IN"/>
        </w:rPr>
      </w:pPr>
      <w:r w:rsidRPr="003A0DF9">
        <w:rPr>
          <w:rFonts w:ascii="Arial" w:hAnsi="Arial" w:cs="Arial"/>
          <w:b/>
          <w:bCs/>
          <w:sz w:val="20"/>
          <w:szCs w:val="20"/>
          <w:lang w:val="en-IN"/>
        </w:rPr>
        <w:t>Development Skills</w:t>
      </w:r>
    </w:p>
    <w:p w14:paraId="60A230E3" w14:textId="77777777" w:rsidR="003A0DF9" w:rsidRPr="003A0DF9" w:rsidRDefault="003A0DF9" w:rsidP="003A0DF9">
      <w:pPr>
        <w:numPr>
          <w:ilvl w:val="0"/>
          <w:numId w:val="15"/>
        </w:numPr>
        <w:rPr>
          <w:rFonts w:ascii="Arial" w:hAnsi="Arial" w:cs="Arial"/>
          <w:sz w:val="20"/>
          <w:szCs w:val="20"/>
          <w:lang w:val="en-IN"/>
        </w:rPr>
      </w:pPr>
      <w:r w:rsidRPr="003A0DF9">
        <w:rPr>
          <w:rFonts w:ascii="Arial" w:hAnsi="Arial" w:cs="Arial"/>
          <w:sz w:val="20"/>
          <w:szCs w:val="20"/>
          <w:lang w:val="en-IN"/>
        </w:rPr>
        <w:t xml:space="preserve">Frontend-backend integration </w:t>
      </w:r>
    </w:p>
    <w:p w14:paraId="493A5ECA" w14:textId="77777777" w:rsidR="003A0DF9" w:rsidRPr="003A0DF9" w:rsidRDefault="003A0DF9" w:rsidP="003A0DF9">
      <w:pPr>
        <w:numPr>
          <w:ilvl w:val="0"/>
          <w:numId w:val="15"/>
        </w:numPr>
        <w:rPr>
          <w:rFonts w:ascii="Arial" w:hAnsi="Arial" w:cs="Arial"/>
          <w:sz w:val="20"/>
          <w:szCs w:val="20"/>
          <w:lang w:val="en-IN"/>
        </w:rPr>
      </w:pPr>
      <w:r w:rsidRPr="003A0DF9">
        <w:rPr>
          <w:rFonts w:ascii="Arial" w:hAnsi="Arial" w:cs="Arial"/>
          <w:sz w:val="20"/>
          <w:szCs w:val="20"/>
          <w:lang w:val="en-IN"/>
        </w:rPr>
        <w:t xml:space="preserve">Debugging and error handling </w:t>
      </w:r>
    </w:p>
    <w:p w14:paraId="5F533B8E" w14:textId="77777777" w:rsidR="003A0DF9" w:rsidRPr="003A0DF9" w:rsidRDefault="003A0DF9" w:rsidP="003A0DF9">
      <w:pPr>
        <w:numPr>
          <w:ilvl w:val="0"/>
          <w:numId w:val="15"/>
        </w:numPr>
        <w:rPr>
          <w:rFonts w:ascii="Arial" w:hAnsi="Arial" w:cs="Arial"/>
          <w:sz w:val="20"/>
          <w:szCs w:val="20"/>
          <w:lang w:val="en-IN"/>
        </w:rPr>
      </w:pPr>
      <w:r w:rsidRPr="003A0DF9">
        <w:rPr>
          <w:rFonts w:ascii="Arial" w:hAnsi="Arial" w:cs="Arial"/>
          <w:sz w:val="20"/>
          <w:szCs w:val="20"/>
          <w:lang w:val="en-IN"/>
        </w:rPr>
        <w:t xml:space="preserve">Database interaction </w:t>
      </w:r>
    </w:p>
    <w:p w14:paraId="17209E11" w14:textId="77777777" w:rsidR="003A0DF9" w:rsidRPr="003A0DF9" w:rsidRDefault="003A0DF9" w:rsidP="003A0DF9">
      <w:pPr>
        <w:numPr>
          <w:ilvl w:val="0"/>
          <w:numId w:val="15"/>
        </w:numPr>
        <w:rPr>
          <w:rFonts w:ascii="Arial" w:hAnsi="Arial" w:cs="Arial"/>
          <w:sz w:val="20"/>
          <w:szCs w:val="20"/>
          <w:lang w:val="en-IN"/>
        </w:rPr>
      </w:pPr>
      <w:r w:rsidRPr="003A0DF9">
        <w:rPr>
          <w:rFonts w:ascii="Arial" w:hAnsi="Arial" w:cs="Arial"/>
          <w:sz w:val="20"/>
          <w:szCs w:val="20"/>
          <w:lang w:val="en-IN"/>
        </w:rPr>
        <w:t xml:space="preserve">Testing application workflows </w:t>
      </w:r>
    </w:p>
    <w:p w14:paraId="595C9FBB" w14:textId="77777777" w:rsidR="003A0DF9" w:rsidRPr="003A0DF9" w:rsidRDefault="003A0DF9" w:rsidP="003A0DF9">
      <w:pPr>
        <w:numPr>
          <w:ilvl w:val="0"/>
          <w:numId w:val="15"/>
        </w:numPr>
        <w:rPr>
          <w:rFonts w:ascii="Arial" w:hAnsi="Arial" w:cs="Arial"/>
          <w:sz w:val="20"/>
          <w:szCs w:val="20"/>
          <w:lang w:val="en-IN"/>
        </w:rPr>
      </w:pPr>
      <w:r w:rsidRPr="003A0DF9">
        <w:rPr>
          <w:rFonts w:ascii="Arial" w:hAnsi="Arial" w:cs="Arial"/>
          <w:sz w:val="20"/>
          <w:szCs w:val="20"/>
          <w:lang w:val="en-IN"/>
        </w:rPr>
        <w:t xml:space="preserve">Working with existing code developed by team members </w:t>
      </w:r>
    </w:p>
    <w:p w14:paraId="5168B38E" w14:textId="77777777" w:rsidR="003A0DF9" w:rsidRPr="003A0DF9" w:rsidRDefault="003A0DF9" w:rsidP="003A0DF9">
      <w:pPr>
        <w:numPr>
          <w:ilvl w:val="0"/>
          <w:numId w:val="15"/>
        </w:numPr>
        <w:rPr>
          <w:rFonts w:ascii="Arial" w:hAnsi="Arial" w:cs="Arial"/>
          <w:sz w:val="20"/>
          <w:szCs w:val="20"/>
          <w:lang w:val="en-IN"/>
        </w:rPr>
      </w:pPr>
      <w:r w:rsidRPr="003A0DF9">
        <w:rPr>
          <w:rFonts w:ascii="Arial" w:hAnsi="Arial" w:cs="Arial"/>
          <w:sz w:val="20"/>
          <w:szCs w:val="20"/>
          <w:lang w:val="en-IN"/>
        </w:rPr>
        <w:t xml:space="preserve">Version control and collaborative development </w:t>
      </w:r>
    </w:p>
    <w:p w14:paraId="38BD3AA2" w14:textId="77777777" w:rsidR="003A0DF9" w:rsidRPr="003A0DF9" w:rsidRDefault="003A0DF9" w:rsidP="003A0DF9">
      <w:pPr>
        <w:rPr>
          <w:rFonts w:ascii="Arial" w:hAnsi="Arial" w:cs="Arial"/>
          <w:b/>
          <w:bCs/>
          <w:sz w:val="20"/>
          <w:szCs w:val="20"/>
          <w:lang w:val="en-IN"/>
        </w:rPr>
      </w:pPr>
      <w:r w:rsidRPr="003A0DF9">
        <w:rPr>
          <w:rFonts w:ascii="Arial" w:hAnsi="Arial" w:cs="Arial"/>
          <w:b/>
          <w:bCs/>
          <w:sz w:val="20"/>
          <w:szCs w:val="20"/>
          <w:lang w:val="en-IN"/>
        </w:rPr>
        <w:t>Soft Skills</w:t>
      </w:r>
    </w:p>
    <w:p w14:paraId="4E7F2FD8" w14:textId="77777777" w:rsidR="003A0DF9" w:rsidRPr="003A0DF9" w:rsidRDefault="003A0DF9" w:rsidP="003A0DF9">
      <w:pPr>
        <w:numPr>
          <w:ilvl w:val="0"/>
          <w:numId w:val="16"/>
        </w:numPr>
        <w:rPr>
          <w:rFonts w:ascii="Arial" w:hAnsi="Arial" w:cs="Arial"/>
          <w:sz w:val="20"/>
          <w:szCs w:val="20"/>
          <w:lang w:val="en-IN"/>
        </w:rPr>
      </w:pPr>
      <w:r w:rsidRPr="003A0DF9">
        <w:rPr>
          <w:rFonts w:ascii="Arial" w:hAnsi="Arial" w:cs="Arial"/>
          <w:sz w:val="20"/>
          <w:szCs w:val="20"/>
          <w:lang w:val="en-IN"/>
        </w:rPr>
        <w:t xml:space="preserve">Team collaboration </w:t>
      </w:r>
    </w:p>
    <w:p w14:paraId="005B46E4" w14:textId="77777777" w:rsidR="003A0DF9" w:rsidRPr="003A0DF9" w:rsidRDefault="003A0DF9" w:rsidP="003A0DF9">
      <w:pPr>
        <w:numPr>
          <w:ilvl w:val="0"/>
          <w:numId w:val="16"/>
        </w:numPr>
        <w:rPr>
          <w:rFonts w:ascii="Arial" w:hAnsi="Arial" w:cs="Arial"/>
          <w:sz w:val="20"/>
          <w:szCs w:val="20"/>
          <w:lang w:val="en-IN"/>
        </w:rPr>
      </w:pPr>
      <w:r w:rsidRPr="003A0DF9">
        <w:rPr>
          <w:rFonts w:ascii="Arial" w:hAnsi="Arial" w:cs="Arial"/>
          <w:sz w:val="20"/>
          <w:szCs w:val="20"/>
          <w:lang w:val="en-IN"/>
        </w:rPr>
        <w:t xml:space="preserve">Task distribution </w:t>
      </w:r>
    </w:p>
    <w:p w14:paraId="48BB4F00" w14:textId="77777777" w:rsidR="003A0DF9" w:rsidRPr="003A0DF9" w:rsidRDefault="003A0DF9" w:rsidP="003A0DF9">
      <w:pPr>
        <w:numPr>
          <w:ilvl w:val="0"/>
          <w:numId w:val="16"/>
        </w:numPr>
        <w:rPr>
          <w:rFonts w:ascii="Arial" w:hAnsi="Arial" w:cs="Arial"/>
          <w:sz w:val="20"/>
          <w:szCs w:val="20"/>
          <w:lang w:val="en-IN"/>
        </w:rPr>
      </w:pPr>
      <w:r w:rsidRPr="003A0DF9">
        <w:rPr>
          <w:rFonts w:ascii="Arial" w:hAnsi="Arial" w:cs="Arial"/>
          <w:sz w:val="20"/>
          <w:szCs w:val="20"/>
          <w:lang w:val="en-IN"/>
        </w:rPr>
        <w:t xml:space="preserve">Technical communication </w:t>
      </w:r>
    </w:p>
    <w:p w14:paraId="54D2995A" w14:textId="77777777" w:rsidR="003A0DF9" w:rsidRPr="003A0DF9" w:rsidRDefault="003A0DF9" w:rsidP="003A0DF9">
      <w:pPr>
        <w:numPr>
          <w:ilvl w:val="0"/>
          <w:numId w:val="16"/>
        </w:numPr>
        <w:rPr>
          <w:rFonts w:ascii="Arial" w:hAnsi="Arial" w:cs="Arial"/>
          <w:sz w:val="20"/>
          <w:szCs w:val="20"/>
          <w:lang w:val="en-IN"/>
        </w:rPr>
      </w:pPr>
      <w:r w:rsidRPr="003A0DF9">
        <w:rPr>
          <w:rFonts w:ascii="Arial" w:hAnsi="Arial" w:cs="Arial"/>
          <w:sz w:val="20"/>
          <w:szCs w:val="20"/>
          <w:lang w:val="en-IN"/>
        </w:rPr>
        <w:t xml:space="preserve">Problem solving </w:t>
      </w:r>
    </w:p>
    <w:p w14:paraId="2E51FE91" w14:textId="77777777" w:rsidR="003A0DF9" w:rsidRPr="003A0DF9" w:rsidRDefault="003A0DF9" w:rsidP="003A0DF9">
      <w:pPr>
        <w:numPr>
          <w:ilvl w:val="0"/>
          <w:numId w:val="16"/>
        </w:numPr>
        <w:rPr>
          <w:rFonts w:ascii="Arial" w:hAnsi="Arial" w:cs="Arial"/>
          <w:sz w:val="20"/>
          <w:szCs w:val="20"/>
          <w:lang w:val="en-IN"/>
        </w:rPr>
      </w:pPr>
      <w:r w:rsidRPr="003A0DF9">
        <w:rPr>
          <w:rFonts w:ascii="Arial" w:hAnsi="Arial" w:cs="Arial"/>
          <w:sz w:val="20"/>
          <w:szCs w:val="20"/>
          <w:lang w:val="en-IN"/>
        </w:rPr>
        <w:t xml:space="preserve">Presentation skills </w:t>
      </w:r>
    </w:p>
    <w:p w14:paraId="31767BA7" w14:textId="64C17B30" w:rsidR="00665CB7" w:rsidRPr="003A0DF9" w:rsidRDefault="003A0DF9" w:rsidP="003A0DF9">
      <w:pPr>
        <w:numPr>
          <w:ilvl w:val="0"/>
          <w:numId w:val="16"/>
        </w:numPr>
        <w:rPr>
          <w:rFonts w:ascii="Arial" w:hAnsi="Arial" w:cs="Arial"/>
          <w:sz w:val="20"/>
          <w:szCs w:val="20"/>
          <w:lang w:val="en-IN"/>
        </w:rPr>
      </w:pPr>
      <w:r w:rsidRPr="003A0DF9">
        <w:rPr>
          <w:rFonts w:ascii="Arial" w:hAnsi="Arial" w:cs="Arial"/>
          <w:sz w:val="20"/>
          <w:szCs w:val="20"/>
          <w:lang w:val="en-IN"/>
        </w:rPr>
        <w:lastRenderedPageBreak/>
        <w:t>Project documentation</w:t>
      </w:r>
    </w:p>
    <w:p w14:paraId="4C9C4180" w14:textId="68C3B6BD" w:rsidR="00F91FA9" w:rsidRDefault="00F91FA9" w:rsidP="00F91FA9">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7471564B" w14:textId="77777777" w:rsidR="003A0DF9" w:rsidRPr="003A0DF9" w:rsidRDefault="003A0DF9" w:rsidP="003A0DF9"/>
    <w:p w14:paraId="5A2375C1" w14:textId="3775A676" w:rsidR="003A0DF9" w:rsidRDefault="001713D2" w:rsidP="003A0DF9">
      <w:r w:rsidRPr="001713D2">
        <w:t xml:space="preserve">The Infosys Springboard internship provided us with valuable practical exposure to full-stack application development. Working on the </w:t>
      </w:r>
      <w:proofErr w:type="spellStart"/>
      <w:r w:rsidRPr="001713D2">
        <w:t>CivicPulse</w:t>
      </w:r>
      <w:proofErr w:type="spellEnd"/>
      <w:r w:rsidRPr="001713D2">
        <w:t xml:space="preserve"> project helped us understand how frontend, backend, database, and REST APIs work together in a real-world application. We gained experience in developing different modules, integrating them, testing the application, and solving technical challenges as a team.</w:t>
      </w:r>
    </w:p>
    <w:p w14:paraId="3CA7C315" w14:textId="55891A98" w:rsidR="001713D2" w:rsidRDefault="001713D2" w:rsidP="003A0DF9">
      <w:r w:rsidRPr="001713D2">
        <w:t xml:space="preserve">Working on </w:t>
      </w:r>
      <w:proofErr w:type="spellStart"/>
      <w:r w:rsidRPr="001713D2">
        <w:t>CivicPulse</w:t>
      </w:r>
      <w:proofErr w:type="spellEnd"/>
      <w:r w:rsidRPr="001713D2">
        <w:t xml:space="preserve"> gave us an opportunity to apply our technical knowledge to a practical problem. Developing features such as complaint management, dashboards, tracking, reporting, and duplicate complaint detection helped us improve our programming and problem-solving skills.</w:t>
      </w:r>
    </w:p>
    <w:p w14:paraId="6BCB45F7" w14:textId="396407D3" w:rsidR="003A0DF9" w:rsidRPr="003A0DF9" w:rsidRDefault="001713D2" w:rsidP="003A0DF9">
      <w:r w:rsidRPr="001713D2">
        <w:t>The internship also helped us improve our teamwork, communication, version-control, debugging, documentation, and presentation skills. Collaborating on different modules and integrating our work into one application was a valuable learning experience.”</w:t>
      </w:r>
    </w:p>
    <w:p w14:paraId="29727CB4" w14:textId="7FCCC0DB" w:rsidR="00665CB7"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6411CDD1" w14:textId="77777777" w:rsidR="001713D2" w:rsidRPr="001713D2" w:rsidRDefault="001713D2" w:rsidP="001713D2"/>
    <w:p w14:paraId="73F94565" w14:textId="77777777" w:rsidR="001713D2" w:rsidRPr="001713D2" w:rsidRDefault="001713D2" w:rsidP="001713D2">
      <w:pPr>
        <w:rPr>
          <w:rFonts w:ascii="Arial" w:hAnsi="Arial" w:cs="Arial"/>
          <w:sz w:val="20"/>
          <w:szCs w:val="20"/>
          <w:lang w:val="en-IN"/>
        </w:rPr>
      </w:pPr>
      <w:r w:rsidRPr="001713D2">
        <w:rPr>
          <w:rFonts w:ascii="Arial" w:hAnsi="Arial" w:cs="Arial"/>
          <w:sz w:val="20"/>
          <w:szCs w:val="20"/>
          <w:lang w:val="en-IN"/>
        </w:rPr>
        <w:t xml:space="preserve">The </w:t>
      </w:r>
      <w:proofErr w:type="spellStart"/>
      <w:r w:rsidRPr="001713D2">
        <w:rPr>
          <w:rFonts w:ascii="Arial" w:hAnsi="Arial" w:cs="Arial"/>
          <w:b/>
          <w:bCs/>
          <w:sz w:val="20"/>
          <w:szCs w:val="20"/>
          <w:lang w:val="en-IN"/>
        </w:rPr>
        <w:t>CivicPulse</w:t>
      </w:r>
      <w:proofErr w:type="spellEnd"/>
      <w:r w:rsidRPr="001713D2">
        <w:rPr>
          <w:rFonts w:ascii="Arial" w:hAnsi="Arial" w:cs="Arial"/>
          <w:b/>
          <w:bCs/>
          <w:sz w:val="20"/>
          <w:szCs w:val="20"/>
          <w:lang w:val="en-IN"/>
        </w:rPr>
        <w:t xml:space="preserve"> – Smart Governance Management Platform</w:t>
      </w:r>
      <w:r w:rsidRPr="001713D2">
        <w:rPr>
          <w:rFonts w:ascii="Arial" w:hAnsi="Arial" w:cs="Arial"/>
          <w:sz w:val="20"/>
          <w:szCs w:val="20"/>
          <w:lang w:val="en-IN"/>
        </w:rPr>
        <w:t xml:space="preserve"> provided practical experience in developing a complete full-stack web application for managing citizen complaints and administrative operations.</w:t>
      </w:r>
    </w:p>
    <w:p w14:paraId="3CE8364B" w14:textId="77777777" w:rsidR="001713D2" w:rsidRPr="001713D2" w:rsidRDefault="001713D2" w:rsidP="001713D2">
      <w:pPr>
        <w:rPr>
          <w:rFonts w:ascii="Arial" w:hAnsi="Arial" w:cs="Arial"/>
          <w:sz w:val="20"/>
          <w:szCs w:val="20"/>
          <w:lang w:val="en-IN"/>
        </w:rPr>
      </w:pPr>
      <w:r w:rsidRPr="001713D2">
        <w:rPr>
          <w:rFonts w:ascii="Arial" w:hAnsi="Arial" w:cs="Arial"/>
          <w:sz w:val="20"/>
          <w:szCs w:val="20"/>
          <w:lang w:val="en-IN"/>
        </w:rPr>
        <w:t xml:space="preserve">During the internship, we worked on different modules including </w:t>
      </w:r>
      <w:r w:rsidRPr="001713D2">
        <w:rPr>
          <w:rFonts w:ascii="Arial" w:hAnsi="Arial" w:cs="Arial"/>
          <w:b/>
          <w:bCs/>
          <w:sz w:val="20"/>
          <w:szCs w:val="20"/>
          <w:lang w:val="en-IN"/>
        </w:rPr>
        <w:t>citizen services, complaint management, dashboards, department management, reports and analysis, complaint tracking, status updates, and smart duplicate complaint detection</w:t>
      </w:r>
      <w:r w:rsidRPr="001713D2">
        <w:rPr>
          <w:rFonts w:ascii="Arial" w:hAnsi="Arial" w:cs="Arial"/>
          <w:sz w:val="20"/>
          <w:szCs w:val="20"/>
          <w:lang w:val="en-IN"/>
        </w:rPr>
        <w:t xml:space="preserve">. The project helped us understand the integration of </w:t>
      </w:r>
      <w:r w:rsidRPr="001713D2">
        <w:rPr>
          <w:rFonts w:ascii="Arial" w:hAnsi="Arial" w:cs="Arial"/>
          <w:b/>
          <w:bCs/>
          <w:sz w:val="20"/>
          <w:szCs w:val="20"/>
          <w:lang w:val="en-IN"/>
        </w:rPr>
        <w:t>React.js, Java, Spring Boot, REST APIs, and MySQL/MariaDB</w:t>
      </w:r>
      <w:r w:rsidRPr="001713D2">
        <w:rPr>
          <w:rFonts w:ascii="Arial" w:hAnsi="Arial" w:cs="Arial"/>
          <w:sz w:val="20"/>
          <w:szCs w:val="20"/>
          <w:lang w:val="en-IN"/>
        </w:rPr>
        <w:t xml:space="preserve"> in a real-world application.</w:t>
      </w:r>
    </w:p>
    <w:p w14:paraId="3377A5CD" w14:textId="77777777" w:rsidR="001713D2" w:rsidRPr="001713D2" w:rsidRDefault="001713D2" w:rsidP="001713D2">
      <w:pPr>
        <w:rPr>
          <w:rFonts w:ascii="Arial" w:hAnsi="Arial" w:cs="Arial"/>
          <w:sz w:val="20"/>
          <w:szCs w:val="20"/>
          <w:lang w:val="en-IN"/>
        </w:rPr>
      </w:pPr>
      <w:r w:rsidRPr="001713D2">
        <w:rPr>
          <w:rFonts w:ascii="Arial" w:hAnsi="Arial" w:cs="Arial"/>
          <w:sz w:val="20"/>
          <w:szCs w:val="20"/>
          <w:lang w:val="en-IN"/>
        </w:rPr>
        <w:t xml:space="preserve">Throughout the project, we also gained experience in </w:t>
      </w:r>
      <w:r w:rsidRPr="001713D2">
        <w:rPr>
          <w:rFonts w:ascii="Arial" w:hAnsi="Arial" w:cs="Arial"/>
          <w:b/>
          <w:bCs/>
          <w:sz w:val="20"/>
          <w:szCs w:val="20"/>
          <w:lang w:val="en-IN"/>
        </w:rPr>
        <w:t>team collaboration, API integration, database management, testing, debugging, version control, documentation, and presentation</w:t>
      </w:r>
      <w:r w:rsidRPr="001713D2">
        <w:rPr>
          <w:rFonts w:ascii="Arial" w:hAnsi="Arial" w:cs="Arial"/>
          <w:sz w:val="20"/>
          <w:szCs w:val="20"/>
          <w:lang w:val="en-IN"/>
        </w:rPr>
        <w:t>. The challenges faced during development helped us improve our problem-solving and technical skills.</w:t>
      </w:r>
    </w:p>
    <w:p w14:paraId="1020790D" w14:textId="77777777" w:rsidR="001713D2" w:rsidRPr="001713D2" w:rsidRDefault="001713D2" w:rsidP="001713D2">
      <w:pPr>
        <w:rPr>
          <w:rFonts w:ascii="Arial" w:hAnsi="Arial" w:cs="Arial"/>
          <w:sz w:val="20"/>
          <w:szCs w:val="20"/>
          <w:lang w:val="en-IN"/>
        </w:rPr>
      </w:pPr>
      <w:r w:rsidRPr="001713D2">
        <w:rPr>
          <w:rFonts w:ascii="Arial" w:hAnsi="Arial" w:cs="Arial"/>
          <w:sz w:val="20"/>
          <w:szCs w:val="20"/>
          <w:lang w:val="en-IN"/>
        </w:rPr>
        <w:t xml:space="preserve">Overall, the </w:t>
      </w:r>
      <w:proofErr w:type="spellStart"/>
      <w:r w:rsidRPr="001713D2">
        <w:rPr>
          <w:rFonts w:ascii="Arial" w:hAnsi="Arial" w:cs="Arial"/>
          <w:sz w:val="20"/>
          <w:szCs w:val="20"/>
          <w:lang w:val="en-IN"/>
        </w:rPr>
        <w:t>CivicPulse</w:t>
      </w:r>
      <w:proofErr w:type="spellEnd"/>
      <w:r w:rsidRPr="001713D2">
        <w:rPr>
          <w:rFonts w:ascii="Arial" w:hAnsi="Arial" w:cs="Arial"/>
          <w:sz w:val="20"/>
          <w:szCs w:val="20"/>
          <w:lang w:val="en-IN"/>
        </w:rPr>
        <w:t xml:space="preserve"> project was a valuable learning experience that allowed us to apply our academic knowledge to a practical application and develop a better understanding of the software development process.</w:t>
      </w:r>
    </w:p>
    <w:p w14:paraId="5AECF071" w14:textId="1A11A478" w:rsidR="003A0DF9" w:rsidRPr="003A0DF9" w:rsidRDefault="001713D2" w:rsidP="003A0DF9">
      <w:pPr>
        <w:rPr>
          <w:rFonts w:ascii="Arial" w:hAnsi="Arial" w:cs="Arial"/>
          <w:sz w:val="20"/>
          <w:szCs w:val="20"/>
          <w:lang w:val="en-IN"/>
        </w:rPr>
      </w:pPr>
      <w:r w:rsidRPr="001713D2">
        <w:rPr>
          <w:rFonts w:ascii="Arial" w:hAnsi="Arial" w:cs="Arial"/>
          <w:sz w:val="20"/>
          <w:szCs w:val="20"/>
          <w:lang w:val="en-IN"/>
        </w:rPr>
        <w:t>Available next action: Create a downloadable DOCX file here in this chat containing the editable prose above</w:t>
      </w:r>
    </w:p>
    <w:p w14:paraId="71AE6163" w14:textId="6463D5C5" w:rsidR="00665CB7" w:rsidRDefault="00F91FA9">
      <w:pPr>
        <w:pStyle w:val="Heading1"/>
        <w:rPr>
          <w:rFonts w:ascii="Arial" w:hAnsi="Arial" w:cs="Arial"/>
          <w:sz w:val="20"/>
          <w:szCs w:val="20"/>
        </w:rPr>
      </w:pPr>
      <w:r>
        <w:rPr>
          <w:rFonts w:ascii="Arial" w:hAnsi="Arial" w:cs="Arial"/>
          <w:sz w:val="20"/>
          <w:szCs w:val="20"/>
        </w:rPr>
        <w:lastRenderedPageBreak/>
        <w:t>11</w:t>
      </w:r>
      <w:r w:rsidRPr="00F91FA9">
        <w:rPr>
          <w:rFonts w:ascii="Arial" w:hAnsi="Arial" w:cs="Arial"/>
          <w:sz w:val="20"/>
          <w:szCs w:val="20"/>
        </w:rPr>
        <w:t>. Acknowledgements</w:t>
      </w:r>
    </w:p>
    <w:p w14:paraId="4DB19A55" w14:textId="77777777" w:rsidR="003A0DF9" w:rsidRPr="003A0DF9" w:rsidRDefault="003A0DF9" w:rsidP="003A0DF9"/>
    <w:p w14:paraId="65D5D8F8" w14:textId="4F265442" w:rsidR="003A0DF9" w:rsidRPr="003A0DF9" w:rsidRDefault="003A0DF9" w:rsidP="003A0DF9">
      <w:pPr>
        <w:rPr>
          <w:rFonts w:ascii="Arial" w:hAnsi="Arial" w:cs="Arial"/>
          <w:sz w:val="20"/>
          <w:szCs w:val="20"/>
          <w:lang w:val="en-IN"/>
        </w:rPr>
      </w:pPr>
      <w:r>
        <w:rPr>
          <w:rFonts w:ascii="Arial" w:hAnsi="Arial" w:cs="Arial"/>
          <w:sz w:val="20"/>
          <w:szCs w:val="20"/>
          <w:lang w:val="en-IN"/>
        </w:rPr>
        <w:t>we</w:t>
      </w:r>
      <w:r w:rsidRPr="003A0DF9">
        <w:rPr>
          <w:rFonts w:ascii="Arial" w:hAnsi="Arial" w:cs="Arial"/>
          <w:sz w:val="20"/>
          <w:szCs w:val="20"/>
          <w:lang w:val="en-IN"/>
        </w:rPr>
        <w:t xml:space="preserve"> would like to express </w:t>
      </w:r>
      <w:r>
        <w:rPr>
          <w:rFonts w:ascii="Arial" w:hAnsi="Arial" w:cs="Arial"/>
          <w:sz w:val="20"/>
          <w:szCs w:val="20"/>
          <w:lang w:val="en-IN"/>
        </w:rPr>
        <w:t>our</w:t>
      </w:r>
      <w:r w:rsidRPr="003A0DF9">
        <w:rPr>
          <w:rFonts w:ascii="Arial" w:hAnsi="Arial" w:cs="Arial"/>
          <w:sz w:val="20"/>
          <w:szCs w:val="20"/>
          <w:lang w:val="en-IN"/>
        </w:rPr>
        <w:t xml:space="preserve"> sincere gratitude to </w:t>
      </w:r>
      <w:r w:rsidRPr="003A0DF9">
        <w:rPr>
          <w:rFonts w:ascii="Arial" w:hAnsi="Arial" w:cs="Arial"/>
          <w:b/>
          <w:bCs/>
          <w:sz w:val="20"/>
          <w:szCs w:val="20"/>
          <w:lang w:val="en-IN"/>
        </w:rPr>
        <w:t>Infosys Springboard</w:t>
      </w:r>
      <w:r w:rsidRPr="003A0DF9">
        <w:rPr>
          <w:rFonts w:ascii="Arial" w:hAnsi="Arial" w:cs="Arial"/>
          <w:sz w:val="20"/>
          <w:szCs w:val="20"/>
          <w:lang w:val="en-IN"/>
        </w:rPr>
        <w:t xml:space="preserve"> for providing </w:t>
      </w:r>
      <w:r>
        <w:rPr>
          <w:rFonts w:ascii="Arial" w:hAnsi="Arial" w:cs="Arial"/>
          <w:sz w:val="20"/>
          <w:szCs w:val="20"/>
          <w:lang w:val="en-IN"/>
        </w:rPr>
        <w:t>us</w:t>
      </w:r>
      <w:r w:rsidRPr="003A0DF9">
        <w:rPr>
          <w:rFonts w:ascii="Arial" w:hAnsi="Arial" w:cs="Arial"/>
          <w:sz w:val="20"/>
          <w:szCs w:val="20"/>
          <w:lang w:val="en-IN"/>
        </w:rPr>
        <w:t xml:space="preserve"> with the opportunity to participate in the Virtual Internship 7.0 program.</w:t>
      </w:r>
    </w:p>
    <w:p w14:paraId="57F18154" w14:textId="6C0E09F5" w:rsidR="003A0DF9" w:rsidRPr="003A0DF9" w:rsidRDefault="003A0DF9" w:rsidP="003A0DF9">
      <w:pPr>
        <w:rPr>
          <w:rFonts w:ascii="Arial" w:hAnsi="Arial" w:cs="Arial"/>
          <w:sz w:val="20"/>
          <w:szCs w:val="20"/>
          <w:lang w:val="en-IN"/>
        </w:rPr>
      </w:pPr>
      <w:r>
        <w:rPr>
          <w:rFonts w:ascii="Arial" w:hAnsi="Arial" w:cs="Arial"/>
          <w:sz w:val="20"/>
          <w:szCs w:val="20"/>
          <w:lang w:val="en-IN"/>
        </w:rPr>
        <w:t xml:space="preserve">We </w:t>
      </w:r>
      <w:r w:rsidRPr="003A0DF9">
        <w:rPr>
          <w:rFonts w:ascii="Arial" w:hAnsi="Arial" w:cs="Arial"/>
          <w:sz w:val="20"/>
          <w:szCs w:val="20"/>
          <w:lang w:val="en-IN"/>
        </w:rPr>
        <w:t>would like to thank our mentors and coordinators for their guidance, support, and valuable feedback throughout the internship.</w:t>
      </w:r>
    </w:p>
    <w:p w14:paraId="66FB482F" w14:textId="60D113D4" w:rsidR="003A0DF9" w:rsidRPr="003A0DF9" w:rsidRDefault="003A0DF9" w:rsidP="003A0DF9">
      <w:pPr>
        <w:rPr>
          <w:rFonts w:ascii="Arial" w:hAnsi="Arial" w:cs="Arial"/>
          <w:sz w:val="20"/>
          <w:szCs w:val="20"/>
          <w:lang w:val="en-IN"/>
        </w:rPr>
      </w:pPr>
      <w:r>
        <w:rPr>
          <w:rFonts w:ascii="Arial" w:hAnsi="Arial" w:cs="Arial"/>
          <w:sz w:val="20"/>
          <w:szCs w:val="20"/>
          <w:lang w:val="en-IN"/>
        </w:rPr>
        <w:t>we</w:t>
      </w:r>
      <w:r w:rsidRPr="003A0DF9">
        <w:rPr>
          <w:rFonts w:ascii="Arial" w:hAnsi="Arial" w:cs="Arial"/>
          <w:sz w:val="20"/>
          <w:szCs w:val="20"/>
          <w:lang w:val="en-IN"/>
        </w:rPr>
        <w:t xml:space="preserve"> </w:t>
      </w:r>
      <w:proofErr w:type="gramStart"/>
      <w:r w:rsidRPr="003A0DF9">
        <w:rPr>
          <w:rFonts w:ascii="Arial" w:hAnsi="Arial" w:cs="Arial"/>
          <w:sz w:val="20"/>
          <w:szCs w:val="20"/>
          <w:lang w:val="en-IN"/>
        </w:rPr>
        <w:t>am</w:t>
      </w:r>
      <w:proofErr w:type="gramEnd"/>
      <w:r w:rsidRPr="003A0DF9">
        <w:rPr>
          <w:rFonts w:ascii="Arial" w:hAnsi="Arial" w:cs="Arial"/>
          <w:sz w:val="20"/>
          <w:szCs w:val="20"/>
          <w:lang w:val="en-IN"/>
        </w:rPr>
        <w:t xml:space="preserve"> also grateful to my team members for their cooperation, teamwork, and contribution to the </w:t>
      </w:r>
      <w:proofErr w:type="spellStart"/>
      <w:r w:rsidRPr="003A0DF9">
        <w:rPr>
          <w:rFonts w:ascii="Arial" w:hAnsi="Arial" w:cs="Arial"/>
          <w:sz w:val="20"/>
          <w:szCs w:val="20"/>
          <w:lang w:val="en-IN"/>
        </w:rPr>
        <w:t>CivicPulse</w:t>
      </w:r>
      <w:proofErr w:type="spellEnd"/>
      <w:r w:rsidRPr="003A0DF9">
        <w:rPr>
          <w:rFonts w:ascii="Arial" w:hAnsi="Arial" w:cs="Arial"/>
          <w:sz w:val="20"/>
          <w:szCs w:val="20"/>
          <w:lang w:val="en-IN"/>
        </w:rPr>
        <w:t xml:space="preserve"> project.</w:t>
      </w:r>
    </w:p>
    <w:p w14:paraId="510D16A7" w14:textId="6B546800" w:rsidR="003A0DF9" w:rsidRPr="003A0DF9" w:rsidRDefault="003A0DF9" w:rsidP="003A0DF9">
      <w:pPr>
        <w:rPr>
          <w:rFonts w:ascii="Arial" w:hAnsi="Arial" w:cs="Arial"/>
          <w:sz w:val="20"/>
          <w:szCs w:val="20"/>
          <w:lang w:val="en-IN"/>
        </w:rPr>
      </w:pPr>
      <w:r w:rsidRPr="003A0DF9">
        <w:rPr>
          <w:rFonts w:ascii="Arial" w:hAnsi="Arial" w:cs="Arial"/>
          <w:sz w:val="20"/>
          <w:szCs w:val="20"/>
          <w:lang w:val="en-IN"/>
        </w:rPr>
        <w:t xml:space="preserve">Finally, </w:t>
      </w:r>
      <w:r>
        <w:rPr>
          <w:rFonts w:ascii="Arial" w:hAnsi="Arial" w:cs="Arial"/>
          <w:sz w:val="20"/>
          <w:szCs w:val="20"/>
          <w:lang w:val="en-IN"/>
        </w:rPr>
        <w:t>we</w:t>
      </w:r>
      <w:r w:rsidRPr="003A0DF9">
        <w:rPr>
          <w:rFonts w:ascii="Arial" w:hAnsi="Arial" w:cs="Arial"/>
          <w:sz w:val="20"/>
          <w:szCs w:val="20"/>
          <w:lang w:val="en-IN"/>
        </w:rPr>
        <w:t xml:space="preserve"> would like to thank everyone who supported us during the development, testing, documentation, and presentation of this project.</w:t>
      </w:r>
    </w:p>
    <w:p w14:paraId="49DAF63F" w14:textId="31DF4565" w:rsidR="00665CB7" w:rsidRPr="00F91FA9" w:rsidRDefault="00665CB7">
      <w:pPr>
        <w:rPr>
          <w:rFonts w:ascii="Arial" w:hAnsi="Arial" w:cs="Arial"/>
          <w:sz w:val="20"/>
          <w:szCs w:val="20"/>
        </w:rPr>
      </w:pPr>
    </w:p>
    <w:sectPr w:rsidR="00665CB7" w:rsidRPr="00F91FA9" w:rsidSect="00034616">
      <w:headerReference w:type="default" r:id="rId23"/>
      <w:foot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72087" w14:textId="77777777" w:rsidR="006F2B2D" w:rsidRDefault="006F2B2D" w:rsidP="00D41A2D">
      <w:pPr>
        <w:spacing w:after="0" w:line="240" w:lineRule="auto"/>
      </w:pPr>
      <w:r>
        <w:separator/>
      </w:r>
    </w:p>
  </w:endnote>
  <w:endnote w:type="continuationSeparator" w:id="0">
    <w:p w14:paraId="458BDAA5" w14:textId="77777777" w:rsidR="006F2B2D" w:rsidRDefault="006F2B2D"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26385" w14:textId="77777777" w:rsidR="006F2B2D" w:rsidRDefault="006F2B2D" w:rsidP="00D41A2D">
      <w:pPr>
        <w:spacing w:after="0" w:line="240" w:lineRule="auto"/>
      </w:pPr>
      <w:r>
        <w:separator/>
      </w:r>
    </w:p>
  </w:footnote>
  <w:footnote w:type="continuationSeparator" w:id="0">
    <w:p w14:paraId="5477936C" w14:textId="77777777" w:rsidR="006F2B2D" w:rsidRDefault="006F2B2D"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107E6"/>
    <w:multiLevelType w:val="multilevel"/>
    <w:tmpl w:val="6D96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31A87"/>
    <w:multiLevelType w:val="multilevel"/>
    <w:tmpl w:val="D1D8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86739"/>
    <w:multiLevelType w:val="multilevel"/>
    <w:tmpl w:val="A6129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D95A2A"/>
    <w:multiLevelType w:val="multilevel"/>
    <w:tmpl w:val="6B28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F79C2"/>
    <w:multiLevelType w:val="multilevel"/>
    <w:tmpl w:val="D99E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87444C"/>
    <w:multiLevelType w:val="multilevel"/>
    <w:tmpl w:val="94B2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C33952"/>
    <w:multiLevelType w:val="multilevel"/>
    <w:tmpl w:val="5F9C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157BCB"/>
    <w:multiLevelType w:val="multilevel"/>
    <w:tmpl w:val="BA46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447FD"/>
    <w:multiLevelType w:val="multilevel"/>
    <w:tmpl w:val="0694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39645F"/>
    <w:multiLevelType w:val="multilevel"/>
    <w:tmpl w:val="C2A6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948825">
    <w:abstractNumId w:val="8"/>
  </w:num>
  <w:num w:numId="2" w16cid:durableId="1066339090">
    <w:abstractNumId w:val="6"/>
  </w:num>
  <w:num w:numId="3" w16cid:durableId="1556501685">
    <w:abstractNumId w:val="5"/>
  </w:num>
  <w:num w:numId="4" w16cid:durableId="1911503982">
    <w:abstractNumId w:val="4"/>
  </w:num>
  <w:num w:numId="5" w16cid:durableId="1028870221">
    <w:abstractNumId w:val="7"/>
  </w:num>
  <w:num w:numId="6" w16cid:durableId="981272921">
    <w:abstractNumId w:val="3"/>
  </w:num>
  <w:num w:numId="7" w16cid:durableId="1903787052">
    <w:abstractNumId w:val="2"/>
  </w:num>
  <w:num w:numId="8" w16cid:durableId="252201271">
    <w:abstractNumId w:val="1"/>
  </w:num>
  <w:num w:numId="9" w16cid:durableId="351565576">
    <w:abstractNumId w:val="0"/>
  </w:num>
  <w:num w:numId="10" w16cid:durableId="1097139169">
    <w:abstractNumId w:val="15"/>
  </w:num>
  <w:num w:numId="11" w16cid:durableId="902061192">
    <w:abstractNumId w:val="9"/>
  </w:num>
  <w:num w:numId="12" w16cid:durableId="2081370477">
    <w:abstractNumId w:val="10"/>
  </w:num>
  <w:num w:numId="13" w16cid:durableId="1703363048">
    <w:abstractNumId w:val="13"/>
  </w:num>
  <w:num w:numId="14" w16cid:durableId="4867938">
    <w:abstractNumId w:val="14"/>
  </w:num>
  <w:num w:numId="15" w16cid:durableId="2003894564">
    <w:abstractNumId w:val="12"/>
  </w:num>
  <w:num w:numId="16" w16cid:durableId="1279146628">
    <w:abstractNumId w:val="18"/>
  </w:num>
  <w:num w:numId="17" w16cid:durableId="210386644">
    <w:abstractNumId w:val="16"/>
  </w:num>
  <w:num w:numId="18" w16cid:durableId="1627420966">
    <w:abstractNumId w:val="11"/>
  </w:num>
  <w:num w:numId="19" w16cid:durableId="5999192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E53"/>
    <w:rsid w:val="0015074B"/>
    <w:rsid w:val="001658E4"/>
    <w:rsid w:val="001713D2"/>
    <w:rsid w:val="001E47D9"/>
    <w:rsid w:val="002934B8"/>
    <w:rsid w:val="0029639D"/>
    <w:rsid w:val="00326F90"/>
    <w:rsid w:val="003A0DF9"/>
    <w:rsid w:val="003C4D81"/>
    <w:rsid w:val="00665CB7"/>
    <w:rsid w:val="006F2B2D"/>
    <w:rsid w:val="0071303C"/>
    <w:rsid w:val="00730AF5"/>
    <w:rsid w:val="00792907"/>
    <w:rsid w:val="008607EF"/>
    <w:rsid w:val="00896A7E"/>
    <w:rsid w:val="00923E2D"/>
    <w:rsid w:val="00A2666B"/>
    <w:rsid w:val="00AA1D8D"/>
    <w:rsid w:val="00AF258C"/>
    <w:rsid w:val="00B47730"/>
    <w:rsid w:val="00B90F1D"/>
    <w:rsid w:val="00CB0664"/>
    <w:rsid w:val="00D41A2D"/>
    <w:rsid w:val="00D53C17"/>
    <w:rsid w:val="00EB0369"/>
    <w:rsid w:val="00EC4854"/>
    <w:rsid w:val="00F91FA9"/>
    <w:rsid w:val="00FC693F"/>
    <w:rsid w:val="00FD48E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14</Pages>
  <Words>1905</Words>
  <Characters>10863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Sanjana Nitnavare</cp:lastModifiedBy>
  <cp:revision>2</cp:revision>
  <dcterms:created xsi:type="dcterms:W3CDTF">2026-09-21T10:16:00Z</dcterms:created>
  <dcterms:modified xsi:type="dcterms:W3CDTF">2026-09-21T10:16:00Z</dcterms:modified>
  <cp:category/>
</cp:coreProperties>
</file>